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96 道简答题识别结果</w:t>
      </w:r>
    </w:p>
    <w:p>
      <w:r>
        <w:rPr>
          <w:i/>
        </w:rPr>
        <w:t>共识别 96 张截图（1.jpg ~ 96.jpg），按题号顺序排列。</w:t>
      </w:r>
    </w:p>
    <w:p>
      <w:r>
        <w:rPr>
          <w:b/>
        </w:rPr>
        <w:t>红字标记说明：</w:t>
      </w:r>
      <w:r>
        <w:t>原文截图中用红色标注的文字，在本 Word 文档中直接显示为</w:t>
      </w:r>
      <w:r>
        <w:rPr>
          <w:b/>
          <w:color w:val="C00000"/>
        </w:rPr>
        <w:t>红色</w:t>
      </w:r>
      <w:r>
        <w:t>；在配套的 Markdown 文档中用 【红】…【/红】 包裹。</w:t>
      </w:r>
    </w:p>
    <w:p/>
    <w:p>
      <w:pPr>
        <w:pStyle w:val="Heading2"/>
      </w:pPr>
      <w:r>
        <w:t>第1题（文件名：1.jpg）</w:t>
      </w:r>
    </w:p>
    <w:p>
      <w:r>
        <w:rPr>
          <w:b/>
        </w:rPr>
        <w:t>题目：</w:t>
      </w:r>
      <w:r>
        <w:t xml:space="preserve"> 教学工作的基本环节有哪些？</w:t>
      </w:r>
    </w:p>
    <w:p>
      <w:r>
        <w:rPr>
          <w:b/>
        </w:rPr>
        <w:t>答案：</w:t>
      </w:r>
    </w:p>
    <w:p>
      <w:r>
        <w:t>1. 备课：备课要做好三项工作，即</w:t>
      </w:r>
      <w:r>
        <w:rPr>
          <w:color w:val="C00000"/>
        </w:rPr>
        <w:t>备教材、备学生、备教法</w:t>
      </w:r>
      <w:r>
        <w:t>；还要写好三种计划，即</w:t>
      </w:r>
      <w:r>
        <w:rPr>
          <w:color w:val="C00000"/>
        </w:rPr>
        <w:t>学年教学计划、学期教学计划、课时计划</w:t>
      </w:r>
      <w:r>
        <w:t>。</w:t>
      </w:r>
    </w:p>
    <w:p>
      <w:r>
        <w:t xml:space="preserve">2. </w:t>
      </w:r>
      <w:r>
        <w:rPr>
          <w:color w:val="C00000"/>
        </w:rPr>
        <w:t>上课</w:t>
      </w:r>
      <w:r>
        <w:t>：上课是教学工作的</w:t>
      </w:r>
      <w:r>
        <w:rPr>
          <w:color w:val="C00000"/>
        </w:rPr>
        <w:t>中心环节</w:t>
      </w:r>
      <w:r>
        <w:t>，是教师教和学生学的最直接的体现，是提高教学质量的关键。</w:t>
      </w:r>
    </w:p>
    <w:p>
      <w:r>
        <w:t xml:space="preserve">3. </w:t>
      </w:r>
      <w:r>
        <w:rPr>
          <w:color w:val="C00000"/>
        </w:rPr>
        <w:t>作业</w:t>
      </w:r>
      <w:r>
        <w:t>的布置与批改：通过作业的检查与批改，教师可及时发现学生的知识或技能缺陷，加以纠正，并做出评价，对学生的进一步学习提出建设。</w:t>
      </w:r>
    </w:p>
    <w:p>
      <w:r>
        <w:t>4. 课外</w:t>
      </w:r>
      <w:r>
        <w:rPr>
          <w:color w:val="C00000"/>
        </w:rPr>
        <w:t>辅导</w:t>
      </w:r>
      <w:r>
        <w:t>。</w:t>
      </w:r>
    </w:p>
    <w:p>
      <w:r>
        <w:t>5. 学业成绩的</w:t>
      </w:r>
      <w:r>
        <w:rPr>
          <w:color w:val="C00000"/>
        </w:rPr>
        <w:t>检查</w:t>
      </w:r>
      <w:r>
        <w:t>与评定。</w:t>
      </w:r>
    </w:p>
    <w:p>
      <w:pPr>
        <w:pStyle w:val="Heading2"/>
      </w:pPr>
      <w:r>
        <w:t>第2题（文件名：2.jpg）</w:t>
      </w:r>
    </w:p>
    <w:p>
      <w:r>
        <w:rPr>
          <w:b/>
        </w:rPr>
        <w:t>题目：</w:t>
      </w:r>
      <w:r>
        <w:t xml:space="preserve"> 一堂好课的标准有哪些？</w:t>
      </w:r>
    </w:p>
    <w:p>
      <w:r>
        <w:rPr>
          <w:b/>
        </w:rPr>
        <w:t>答案：</w:t>
      </w:r>
    </w:p>
    <w:p>
      <w:r>
        <w:t xml:space="preserve">1. </w:t>
      </w:r>
      <w:r>
        <w:rPr>
          <w:color w:val="C00000"/>
        </w:rPr>
        <w:t>目标</w:t>
      </w:r>
      <w:r>
        <w:t>明确</w:t>
      </w:r>
    </w:p>
    <w:p>
      <w:r>
        <w:t xml:space="preserve">2. </w:t>
      </w:r>
      <w:r>
        <w:rPr>
          <w:color w:val="C00000"/>
        </w:rPr>
        <w:t>重点</w:t>
      </w:r>
      <w:r>
        <w:t>突出</w:t>
      </w:r>
    </w:p>
    <w:p>
      <w:r>
        <w:t xml:space="preserve">3. </w:t>
      </w:r>
      <w:r>
        <w:rPr>
          <w:color w:val="C00000"/>
        </w:rPr>
        <w:t>内容</w:t>
      </w:r>
      <w:r>
        <w:t>正确</w:t>
      </w:r>
    </w:p>
    <w:p>
      <w:r>
        <w:t xml:space="preserve">4. </w:t>
      </w:r>
      <w:r>
        <w:rPr>
          <w:color w:val="C00000"/>
        </w:rPr>
        <w:t>方法</w:t>
      </w:r>
      <w:r>
        <w:t>得当</w:t>
      </w:r>
    </w:p>
    <w:p>
      <w:r>
        <w:t xml:space="preserve">5. </w:t>
      </w:r>
      <w:r>
        <w:rPr>
          <w:color w:val="C00000"/>
        </w:rPr>
        <w:t>表达</w:t>
      </w:r>
      <w:r>
        <w:t>清晰</w:t>
      </w:r>
    </w:p>
    <w:p>
      <w:r>
        <w:t xml:space="preserve">6. </w:t>
      </w:r>
      <w:r>
        <w:rPr>
          <w:color w:val="C00000"/>
        </w:rPr>
        <w:t>组织</w:t>
      </w:r>
      <w:r>
        <w:t>严密</w:t>
      </w:r>
    </w:p>
    <w:p>
      <w:r>
        <w:t xml:space="preserve">7. </w:t>
      </w:r>
      <w:r>
        <w:rPr>
          <w:color w:val="C00000"/>
        </w:rPr>
        <w:t>气氛</w:t>
      </w:r>
      <w:r>
        <w:t>热烈。</w:t>
      </w:r>
    </w:p>
    <w:p>
      <w:pPr>
        <w:pStyle w:val="Heading2"/>
      </w:pPr>
      <w:r>
        <w:t>第3题（文件名：3.jpg）</w:t>
      </w:r>
    </w:p>
    <w:p>
      <w:r>
        <w:rPr>
          <w:b/>
        </w:rPr>
        <w:t>题目：</w:t>
      </w:r>
      <w:r>
        <w:t xml:space="preserve"> 为什么说教学过程是一种特殊的认识活动？</w:t>
      </w:r>
    </w:p>
    <w:p>
      <w:r>
        <w:rPr>
          <w:b/>
        </w:rPr>
        <w:t>答案：</w:t>
      </w:r>
    </w:p>
    <w:p>
      <w:r>
        <w:t>1. 认识的</w:t>
      </w:r>
      <w:r>
        <w:rPr>
          <w:color w:val="C00000"/>
        </w:rPr>
        <w:t>间接性</w:t>
      </w:r>
      <w:r>
        <w:t>。</w:t>
      </w:r>
    </w:p>
    <w:p>
      <w:r>
        <w:t>2. 认识的</w:t>
      </w:r>
      <w:r>
        <w:rPr>
          <w:color w:val="C00000"/>
        </w:rPr>
        <w:t>交往性</w:t>
      </w:r>
      <w:r>
        <w:t>。</w:t>
      </w:r>
    </w:p>
    <w:p>
      <w:r>
        <w:t>3. 认识的</w:t>
      </w:r>
      <w:r>
        <w:rPr>
          <w:color w:val="C00000"/>
        </w:rPr>
        <w:t>教育性</w:t>
      </w:r>
      <w:r>
        <w:t>。</w:t>
      </w:r>
    </w:p>
    <w:p>
      <w:r>
        <w:t>4. 认识的</w:t>
      </w:r>
      <w:r>
        <w:rPr>
          <w:color w:val="C00000"/>
        </w:rPr>
        <w:t>简捷性</w:t>
      </w:r>
      <w:r>
        <w:t>。</w:t>
      </w:r>
    </w:p>
    <w:p>
      <w:r>
        <w:t xml:space="preserve">5. </w:t>
      </w:r>
      <w:r>
        <w:rPr>
          <w:color w:val="C00000"/>
        </w:rPr>
        <w:t>有指导</w:t>
      </w:r>
      <w:r>
        <w:t>的认识。</w:t>
      </w:r>
    </w:p>
    <w:p>
      <w:pPr>
        <w:pStyle w:val="Heading2"/>
      </w:pPr>
      <w:r>
        <w:t>第4题（文件名：4.jpg）</w:t>
      </w:r>
    </w:p>
    <w:p>
      <w:r>
        <w:rPr>
          <w:b/>
        </w:rPr>
        <w:t>题目：</w:t>
      </w:r>
      <w:r>
        <w:t xml:space="preserve"> 教学过程的基本规律有哪些？</w:t>
      </w:r>
    </w:p>
    <w:p>
      <w:r>
        <w:rPr>
          <w:b/>
        </w:rPr>
        <w:t>答案：</w:t>
      </w:r>
    </w:p>
    <w:p>
      <w:r>
        <w:t xml:space="preserve">1. </w:t>
      </w:r>
      <w:r>
        <w:rPr>
          <w:color w:val="C00000"/>
        </w:rPr>
        <w:t>直接经验与间接经验</w:t>
      </w:r>
      <w:r>
        <w:t>相结合</w:t>
      </w:r>
    </w:p>
    <w:p>
      <w:r>
        <w:t xml:space="preserve">2. </w:t>
      </w:r>
      <w:r>
        <w:rPr>
          <w:color w:val="C00000"/>
        </w:rPr>
        <w:t>掌握知识与发展智力</w:t>
      </w:r>
      <w:r>
        <w:t>相统一（教学的发展性规律）</w:t>
      </w:r>
    </w:p>
    <w:p>
      <w:r>
        <w:t xml:space="preserve">3. </w:t>
      </w:r>
      <w:r>
        <w:rPr>
          <w:color w:val="C00000"/>
        </w:rPr>
        <w:t>掌握知识与提高思想</w:t>
      </w:r>
      <w:r>
        <w:t>相结合（教学的教育性规律）</w:t>
      </w:r>
    </w:p>
    <w:p>
      <w:r>
        <w:t xml:space="preserve">4. </w:t>
      </w:r>
      <w:r>
        <w:rPr>
          <w:color w:val="C00000"/>
        </w:rPr>
        <w:t>教师主导作用与学生主动性</w:t>
      </w:r>
      <w:r>
        <w:t>相结合。</w:t>
      </w:r>
    </w:p>
    <w:p>
      <w:pPr>
        <w:pStyle w:val="Heading2"/>
      </w:pPr>
      <w:r>
        <w:t>第5题（文件名：5.jpg）</w:t>
      </w:r>
    </w:p>
    <w:p>
      <w:r>
        <w:rPr>
          <w:b/>
        </w:rPr>
        <w:t>题目：</w:t>
      </w:r>
      <w:r>
        <w:t xml:space="preserve"> 教学过程的结构是什么？</w:t>
      </w:r>
    </w:p>
    <w:p>
      <w:r>
        <w:rPr>
          <w:b/>
        </w:rPr>
        <w:t>答案：</w:t>
      </w:r>
    </w:p>
    <w:p>
      <w:r>
        <w:t>1. 心理</w:t>
      </w:r>
      <w:r>
        <w:rPr>
          <w:color w:val="C00000"/>
        </w:rPr>
        <w:t>准备</w:t>
      </w:r>
      <w:r>
        <w:t>；</w:t>
      </w:r>
    </w:p>
    <w:p>
      <w:r>
        <w:t xml:space="preserve">2. </w:t>
      </w:r>
      <w:r>
        <w:rPr>
          <w:color w:val="C00000"/>
        </w:rPr>
        <w:t>领会</w:t>
      </w:r>
      <w:r>
        <w:t>知识；</w:t>
      </w:r>
    </w:p>
    <w:p>
      <w:r>
        <w:t xml:space="preserve">3. </w:t>
      </w:r>
      <w:r>
        <w:rPr>
          <w:color w:val="C00000"/>
        </w:rPr>
        <w:t>巩固</w:t>
      </w:r>
      <w:r>
        <w:t>知识；</w:t>
      </w:r>
    </w:p>
    <w:p>
      <w:r>
        <w:t xml:space="preserve">4. </w:t>
      </w:r>
      <w:r>
        <w:rPr>
          <w:color w:val="C00000"/>
        </w:rPr>
        <w:t>运用</w:t>
      </w:r>
      <w:r>
        <w:t>知识；</w:t>
      </w:r>
    </w:p>
    <w:p>
      <w:r>
        <w:t xml:space="preserve">5. </w:t>
      </w:r>
      <w:r>
        <w:rPr>
          <w:color w:val="C00000"/>
        </w:rPr>
        <w:t>检查</w:t>
      </w:r>
      <w:r>
        <w:t>效果。</w:t>
      </w:r>
    </w:p>
    <w:p>
      <w:pPr>
        <w:pStyle w:val="Heading2"/>
      </w:pPr>
      <w:r>
        <w:t>第6题（文件名：6.jpg）</w:t>
      </w:r>
    </w:p>
    <w:p>
      <w:r>
        <w:rPr>
          <w:b/>
        </w:rPr>
        <w:t>题目：</w:t>
      </w:r>
      <w:r>
        <w:t xml:space="preserve"> 请简要说明常用的教学原则。</w:t>
      </w:r>
    </w:p>
    <w:p>
      <w:r>
        <w:rPr>
          <w:b/>
        </w:rPr>
        <w:t>答案：</w:t>
      </w:r>
    </w:p>
    <w:p>
      <w:r>
        <w:t xml:space="preserve">1. </w:t>
      </w:r>
      <w:r>
        <w:rPr>
          <w:color w:val="C00000"/>
        </w:rPr>
        <w:t>直观</w:t>
      </w:r>
      <w:r>
        <w:t>性原则</w:t>
      </w:r>
    </w:p>
    <w:p>
      <w:r>
        <w:t xml:space="preserve">2. </w:t>
      </w:r>
      <w:r>
        <w:rPr>
          <w:color w:val="C00000"/>
        </w:rPr>
        <w:t>启</w:t>
      </w:r>
      <w:r>
        <w:t>发性原则</w:t>
      </w:r>
    </w:p>
    <w:p>
      <w:r>
        <w:t xml:space="preserve">3. </w:t>
      </w:r>
      <w:r>
        <w:rPr>
          <w:color w:val="C00000"/>
        </w:rPr>
        <w:t>巩</w:t>
      </w:r>
      <w:r>
        <w:t>固性原则</w:t>
      </w:r>
    </w:p>
    <w:p>
      <w:r>
        <w:t>4. 循序渐进原则（又称</w:t>
      </w:r>
      <w:r>
        <w:rPr>
          <w:color w:val="C00000"/>
        </w:rPr>
        <w:t>系</w:t>
      </w:r>
      <w:r>
        <w:t>统性原则）</w:t>
      </w:r>
    </w:p>
    <w:p>
      <w:r>
        <w:t xml:space="preserve">5. </w:t>
      </w:r>
      <w:r>
        <w:rPr>
          <w:color w:val="C00000"/>
        </w:rPr>
        <w:t>因</w:t>
      </w:r>
      <w:r>
        <w:t>材施教原则</w:t>
      </w:r>
    </w:p>
    <w:p>
      <w:r>
        <w:t xml:space="preserve">6. </w:t>
      </w:r>
      <w:r>
        <w:rPr>
          <w:color w:val="C00000"/>
        </w:rPr>
        <w:t>理</w:t>
      </w:r>
      <w:r>
        <w:t>论联系实际原则</w:t>
      </w:r>
    </w:p>
    <w:p>
      <w:r>
        <w:t xml:space="preserve">7. </w:t>
      </w:r>
      <w:r>
        <w:rPr>
          <w:color w:val="C00000"/>
        </w:rPr>
        <w:t>量</w:t>
      </w:r>
      <w:r>
        <w:t>力性原则</w:t>
      </w:r>
    </w:p>
    <w:p>
      <w:r>
        <w:t xml:space="preserve">8. </w:t>
      </w:r>
      <w:r>
        <w:rPr>
          <w:color w:val="C00000"/>
        </w:rPr>
        <w:t>思</w:t>
      </w:r>
      <w:r>
        <w:t>想性和科学性统一的原则</w:t>
      </w:r>
    </w:p>
    <w:p>
      <w:pPr>
        <w:pStyle w:val="Heading2"/>
      </w:pPr>
      <w:r>
        <w:t>第7题（文件名：7.jpg）</w:t>
      </w:r>
    </w:p>
    <w:p>
      <w:r>
        <w:rPr>
          <w:b/>
        </w:rPr>
        <w:t>题目：</w:t>
      </w:r>
      <w:r>
        <w:t xml:space="preserve"> 启发性教学原则的实施要求有哪些？</w:t>
      </w:r>
    </w:p>
    <w:p>
      <w:r>
        <w:rPr>
          <w:b/>
        </w:rPr>
        <w:t>答案：</w:t>
      </w:r>
    </w:p>
    <w:p>
      <w:r>
        <w:t>1. 老师应讲的"少而精"，给学生</w:t>
      </w:r>
      <w:r>
        <w:rPr>
          <w:color w:val="C00000"/>
        </w:rPr>
        <w:t>留出思考的空间</w:t>
      </w:r>
      <w:r>
        <w:t>；</w:t>
      </w:r>
    </w:p>
    <w:p>
      <w:r>
        <w:t>2. 调动学生学习的</w:t>
      </w:r>
      <w:r>
        <w:rPr>
          <w:color w:val="C00000"/>
        </w:rPr>
        <w:t>主动性</w:t>
      </w:r>
      <w:r>
        <w:t>；</w:t>
      </w:r>
    </w:p>
    <w:p>
      <w:r>
        <w:t xml:space="preserve">3. </w:t>
      </w:r>
      <w:r>
        <w:rPr>
          <w:color w:val="C00000"/>
        </w:rPr>
        <w:t>设置问题情境</w:t>
      </w:r>
      <w:r>
        <w:t>，使学生处于积极思维的状态；</w:t>
      </w:r>
    </w:p>
    <w:p>
      <w:r>
        <w:t>4. 培养学生良好的</w:t>
      </w:r>
      <w:r>
        <w:rPr>
          <w:color w:val="C00000"/>
        </w:rPr>
        <w:t>思维方法</w:t>
      </w:r>
      <w:r>
        <w:t>，使学生学会思考。</w:t>
      </w:r>
    </w:p>
    <w:p>
      <w:pPr>
        <w:pStyle w:val="Heading2"/>
      </w:pPr>
      <w:r>
        <w:t>第8题（文件名：8.jpg）</w:t>
      </w:r>
    </w:p>
    <w:p>
      <w:r>
        <w:rPr>
          <w:b/>
        </w:rPr>
        <w:t>题目：</w:t>
      </w:r>
      <w:r>
        <w:t xml:space="preserve"> 循序渐进教学原则的实施要求有哪些？</w:t>
      </w:r>
    </w:p>
    <w:p>
      <w:r>
        <w:rPr>
          <w:b/>
        </w:rPr>
        <w:t>答案：</w:t>
      </w:r>
    </w:p>
    <w:p>
      <w:r>
        <w:t>1. 按教材的</w:t>
      </w:r>
      <w:r>
        <w:rPr>
          <w:color w:val="C00000"/>
        </w:rPr>
        <w:t>系统性</w:t>
      </w:r>
      <w:r>
        <w:t>进行教学，还要符合学生认知规律，由具体到抽象。</w:t>
      </w:r>
    </w:p>
    <w:p>
      <w:r>
        <w:t>2. 注意</w:t>
      </w:r>
      <w:r>
        <w:rPr>
          <w:color w:val="C00000"/>
        </w:rPr>
        <w:t>主要矛盾</w:t>
      </w:r>
      <w:r>
        <w:t>，解决好重点与难点的教学。</w:t>
      </w:r>
    </w:p>
    <w:p>
      <w:r>
        <w:t>3. 教学要符合学生的</w:t>
      </w:r>
      <w:r>
        <w:rPr>
          <w:color w:val="C00000"/>
        </w:rPr>
        <w:t>认识规律</w:t>
      </w:r>
      <w:r>
        <w:t>，由已知到未知，由具体到抽象。</w:t>
      </w:r>
    </w:p>
    <w:p>
      <w:pPr>
        <w:pStyle w:val="Heading2"/>
      </w:pPr>
      <w:r>
        <w:t>第9题（文件名：9.jpg）</w:t>
      </w:r>
    </w:p>
    <w:p>
      <w:r>
        <w:rPr>
          <w:b/>
        </w:rPr>
        <w:t>题目：</w:t>
      </w:r>
      <w:r>
        <w:t xml:space="preserve"> 谈话法的实施要求有哪些？</w:t>
      </w:r>
    </w:p>
    <w:p>
      <w:r>
        <w:rPr>
          <w:b/>
        </w:rPr>
        <w:t>答案：</w:t>
      </w:r>
    </w:p>
    <w:p>
      <w:r>
        <w:t>1. 要准备好</w:t>
      </w:r>
      <w:r>
        <w:rPr>
          <w:color w:val="C00000"/>
        </w:rPr>
        <w:t>问题和谈话计划</w:t>
      </w:r>
      <w:r>
        <w:t>；</w:t>
      </w:r>
    </w:p>
    <w:p>
      <w:r>
        <w:t>2. 要善</w:t>
      </w:r>
      <w:r>
        <w:rPr>
          <w:color w:val="C00000"/>
        </w:rPr>
        <w:t>问</w:t>
      </w:r>
      <w:r>
        <w:t>；</w:t>
      </w:r>
    </w:p>
    <w:p>
      <w:r>
        <w:t>3. 要善于</w:t>
      </w:r>
      <w:r>
        <w:rPr>
          <w:color w:val="C00000"/>
        </w:rPr>
        <w:t>启发诱导</w:t>
      </w:r>
      <w:r>
        <w:t>；</w:t>
      </w:r>
    </w:p>
    <w:p>
      <w:r>
        <w:t>4. 要做好</w:t>
      </w:r>
      <w:r>
        <w:rPr>
          <w:color w:val="C00000"/>
        </w:rPr>
        <w:t>归纳、小结</w:t>
      </w:r>
      <w:r>
        <w:t>。</w:t>
      </w:r>
    </w:p>
    <w:p>
      <w:pPr>
        <w:pStyle w:val="Heading2"/>
      </w:pPr>
      <w:r>
        <w:t>第10题（文件名：10.jpg）</w:t>
      </w:r>
    </w:p>
    <w:p>
      <w:r>
        <w:rPr>
          <w:b/>
        </w:rPr>
        <w:t>题目：</w:t>
      </w:r>
      <w:r>
        <w:t xml:space="preserve"> 请简要评述班级授课制。</w:t>
      </w:r>
    </w:p>
    <w:p>
      <w:r>
        <w:rPr>
          <w:b/>
        </w:rPr>
        <w:t>答案：</w:t>
      </w:r>
    </w:p>
    <w:p>
      <w:r>
        <w:t>1. 班级授课制是一种集体教学形式。它把一定数量的学生按</w:t>
      </w:r>
      <w:r>
        <w:rPr>
          <w:color w:val="C00000"/>
        </w:rPr>
        <w:t>年龄与知识程度</w:t>
      </w:r>
      <w:r>
        <w:t>编成固定的班级，根据</w:t>
      </w:r>
      <w:r>
        <w:rPr>
          <w:color w:val="C00000"/>
        </w:rPr>
        <w:t>周课表和作息时间表</w:t>
      </w:r>
      <w:r>
        <w:t>，安排教师有计划地向全班学生集体上课。</w:t>
      </w:r>
    </w:p>
    <w:p>
      <w:r>
        <w:t>2. 班级授课制的主要优点：</w:t>
      </w:r>
    </w:p>
    <w:p>
      <w:r>
        <w:t>（1）有利于经济</w:t>
      </w:r>
      <w:r>
        <w:rPr>
          <w:color w:val="C00000"/>
        </w:rPr>
        <w:t>有效地、大面积地</w:t>
      </w:r>
      <w:r>
        <w:t>培养人才；</w:t>
      </w:r>
    </w:p>
    <w:p>
      <w:r>
        <w:t>（2）有利于发挥</w:t>
      </w:r>
      <w:r>
        <w:rPr>
          <w:color w:val="C00000"/>
        </w:rPr>
        <w:t>教师的主导作用</w:t>
      </w:r>
      <w:r>
        <w:t>；</w:t>
      </w:r>
    </w:p>
    <w:p>
      <w:r>
        <w:t>（3）有利于发挥</w:t>
      </w:r>
      <w:r>
        <w:rPr>
          <w:color w:val="C00000"/>
        </w:rPr>
        <w:t>班集体的教学作用</w:t>
      </w:r>
      <w:r>
        <w:t>。</w:t>
      </w:r>
    </w:p>
    <w:p>
      <w:r>
        <w:t>3. 不足之处：</w:t>
      </w:r>
    </w:p>
    <w:p>
      <w:r>
        <w:t>（1）不利于因材施教；</w:t>
      </w:r>
    </w:p>
    <w:p>
      <w:r>
        <w:t>（2）不利于学生独立性与自主性的培养；</w:t>
      </w:r>
    </w:p>
    <w:p>
      <w:r>
        <w:t>（3）教学形式缺乏灵活性。</w:t>
      </w:r>
    </w:p>
    <w:p>
      <w:pPr>
        <w:pStyle w:val="Heading2"/>
      </w:pPr>
      <w:r>
        <w:t>第11题（文件名：11.jpg）</w:t>
      </w:r>
    </w:p>
    <w:p>
      <w:r>
        <w:rPr>
          <w:b/>
        </w:rPr>
        <w:t>题目：</w:t>
      </w:r>
      <w:r>
        <w:t xml:space="preserve"> 简述中学生品德发展的基本特征</w:t>
      </w:r>
    </w:p>
    <w:p>
      <w:r>
        <w:rPr>
          <w:b/>
        </w:rPr>
        <w:t>答案：</w:t>
      </w:r>
    </w:p>
    <w:p>
      <w:r>
        <w:t>1. 伦理道德发展具有</w:t>
      </w:r>
      <w:r>
        <w:rPr>
          <w:color w:val="C00000"/>
        </w:rPr>
        <w:t>自律性</w:t>
      </w:r>
    </w:p>
    <w:p>
      <w:r>
        <w:t>2. 品德发展由动荡向成熟</w:t>
      </w:r>
      <w:r>
        <w:rPr>
          <w:color w:val="C00000"/>
        </w:rPr>
        <w:t>过渡</w:t>
      </w:r>
    </w:p>
    <w:p>
      <w:r>
        <w:t>（1）初中阶段品德发展具有</w:t>
      </w:r>
      <w:r>
        <w:rPr>
          <w:color w:val="C00000"/>
        </w:rPr>
        <w:t>动荡性</w:t>
      </w:r>
    </w:p>
    <w:p>
      <w:r>
        <w:t>（2）高中阶段品德发展趋向</w:t>
      </w:r>
      <w:r>
        <w:rPr>
          <w:color w:val="C00000"/>
        </w:rPr>
        <w:t>成熟</w:t>
      </w:r>
    </w:p>
    <w:p>
      <w:pPr>
        <w:pStyle w:val="Heading2"/>
      </w:pPr>
      <w:r>
        <w:t>第12题（文件名：12.jpg）</w:t>
      </w:r>
    </w:p>
    <w:p>
      <w:r>
        <w:rPr>
          <w:b/>
        </w:rPr>
        <w:t>题目：</w:t>
      </w:r>
      <w:r>
        <w:t xml:space="preserve"> 如何培养良好态度与品德？</w:t>
      </w:r>
    </w:p>
    <w:p>
      <w:r>
        <w:rPr>
          <w:b/>
        </w:rPr>
        <w:t>答案：</w:t>
      </w:r>
    </w:p>
    <w:p>
      <w:r>
        <w:t>1. 有效地</w:t>
      </w:r>
      <w:r>
        <w:rPr>
          <w:color w:val="C00000"/>
        </w:rPr>
        <w:t>说服</w:t>
      </w:r>
    </w:p>
    <w:p>
      <w:r>
        <w:t>2. 树立良好的</w:t>
      </w:r>
      <w:r>
        <w:rPr>
          <w:color w:val="C00000"/>
        </w:rPr>
        <w:t>榜样</w:t>
      </w:r>
    </w:p>
    <w:p>
      <w:r>
        <w:t>3. 利用群体</w:t>
      </w:r>
      <w:r>
        <w:rPr>
          <w:color w:val="C00000"/>
        </w:rPr>
        <w:t>约定</w:t>
      </w:r>
    </w:p>
    <w:p>
      <w:r>
        <w:t xml:space="preserve">4. </w:t>
      </w:r>
      <w:r>
        <w:rPr>
          <w:color w:val="C00000"/>
        </w:rPr>
        <w:t>角色</w:t>
      </w:r>
      <w:r>
        <w:t>扮演</w:t>
      </w:r>
    </w:p>
    <w:p>
      <w:r>
        <w:t xml:space="preserve">5. </w:t>
      </w:r>
      <w:r>
        <w:rPr>
          <w:color w:val="C00000"/>
        </w:rPr>
        <w:t>价值辨析</w:t>
      </w:r>
    </w:p>
    <w:p>
      <w:r>
        <w:t>6. 给予恰当的</w:t>
      </w:r>
      <w:r>
        <w:rPr>
          <w:color w:val="C00000"/>
        </w:rPr>
        <w:t>奖励与惩罚</w:t>
      </w:r>
    </w:p>
    <w:p>
      <w:pPr>
        <w:pStyle w:val="Heading2"/>
      </w:pPr>
      <w:r>
        <w:t>第13题（文件名：13.jpg）</w:t>
      </w:r>
    </w:p>
    <w:p>
      <w:r>
        <w:rPr>
          <w:b/>
        </w:rPr>
        <w:t>题目：</w:t>
      </w:r>
      <w:r>
        <w:t xml:space="preserve"> 简述中学德育的主要内容</w:t>
      </w:r>
    </w:p>
    <w:p>
      <w:r>
        <w:rPr>
          <w:b/>
        </w:rPr>
        <w:t>答案：</w:t>
      </w:r>
    </w:p>
    <w:p>
      <w:r>
        <w:t xml:space="preserve">1. </w:t>
      </w:r>
      <w:r>
        <w:rPr>
          <w:color w:val="C00000"/>
        </w:rPr>
        <w:t>爱国</w:t>
      </w:r>
      <w:r>
        <w:t>主义和</w:t>
      </w:r>
      <w:r>
        <w:rPr>
          <w:color w:val="C00000"/>
        </w:rPr>
        <w:t>国际</w:t>
      </w:r>
      <w:r>
        <w:t>主义教育；</w:t>
      </w:r>
    </w:p>
    <w:p>
      <w:r>
        <w:t xml:space="preserve">2. </w:t>
      </w:r>
      <w:r>
        <w:rPr>
          <w:color w:val="C00000"/>
        </w:rPr>
        <w:t>理想和传统</w:t>
      </w:r>
      <w:r>
        <w:t>教育；</w:t>
      </w:r>
    </w:p>
    <w:p>
      <w:r>
        <w:t xml:space="preserve">3. </w:t>
      </w:r>
      <w:r>
        <w:rPr>
          <w:color w:val="C00000"/>
        </w:rPr>
        <w:t>集体</w:t>
      </w:r>
      <w:r>
        <w:t>主义教育；</w:t>
      </w:r>
    </w:p>
    <w:p>
      <w:r>
        <w:t xml:space="preserve">4. </w:t>
      </w:r>
      <w:r>
        <w:rPr>
          <w:color w:val="C00000"/>
        </w:rPr>
        <w:t>劳动</w:t>
      </w:r>
      <w:r>
        <w:t>教育；</w:t>
      </w:r>
    </w:p>
    <w:p>
      <w:r>
        <w:t xml:space="preserve">5. </w:t>
      </w:r>
      <w:r>
        <w:rPr>
          <w:color w:val="C00000"/>
        </w:rPr>
        <w:t>民主、纪律和法制</w:t>
      </w:r>
      <w:r>
        <w:t>教育；</w:t>
      </w:r>
    </w:p>
    <w:p>
      <w:r>
        <w:t xml:space="preserve">6. </w:t>
      </w:r>
      <w:r>
        <w:rPr>
          <w:color w:val="C00000"/>
        </w:rPr>
        <w:t>人道</w:t>
      </w:r>
      <w:r>
        <w:t>主义和</w:t>
      </w:r>
      <w:r>
        <w:rPr>
          <w:color w:val="C00000"/>
        </w:rPr>
        <w:t>社会公德</w:t>
      </w:r>
      <w:r>
        <w:t>教育；</w:t>
      </w:r>
    </w:p>
    <w:p>
      <w:r>
        <w:t>7. 正确的</w:t>
      </w:r>
      <w:r>
        <w:rPr>
          <w:color w:val="C00000"/>
        </w:rPr>
        <w:t>人生观与科学世界观</w:t>
      </w:r>
      <w:r>
        <w:t>教育。</w:t>
      </w:r>
    </w:p>
    <w:p>
      <w:pPr>
        <w:pStyle w:val="Heading2"/>
      </w:pPr>
      <w:r>
        <w:t>第14题（文件名：14.jpg）</w:t>
      </w:r>
    </w:p>
    <w:p>
      <w:r>
        <w:rPr>
          <w:b/>
        </w:rPr>
        <w:t>题目：</w:t>
      </w:r>
      <w:r>
        <w:t xml:space="preserve"> 简述新时期德育发展的新主题</w:t>
      </w:r>
    </w:p>
    <w:p>
      <w:r>
        <w:rPr>
          <w:b/>
        </w:rPr>
        <w:t>答案：</w:t>
      </w:r>
    </w:p>
    <w:p>
      <w:r>
        <w:t xml:space="preserve">1. </w:t>
      </w:r>
      <w:r>
        <w:rPr>
          <w:color w:val="C00000"/>
        </w:rPr>
        <w:t>安全</w:t>
      </w:r>
      <w:r>
        <w:t>教育与</w:t>
      </w:r>
      <w:r>
        <w:rPr>
          <w:color w:val="C00000"/>
        </w:rPr>
        <w:t>生命</w:t>
      </w:r>
      <w:r>
        <w:t>教育</w:t>
      </w:r>
    </w:p>
    <w:p>
      <w:r>
        <w:t xml:space="preserve">2. </w:t>
      </w:r>
      <w:r>
        <w:rPr>
          <w:color w:val="C00000"/>
        </w:rPr>
        <w:t>生存</w:t>
      </w:r>
      <w:r>
        <w:t>教育与</w:t>
      </w:r>
      <w:r>
        <w:rPr>
          <w:color w:val="C00000"/>
        </w:rPr>
        <w:t>生活</w:t>
      </w:r>
      <w:r>
        <w:t>教育</w:t>
      </w:r>
    </w:p>
    <w:p>
      <w:r>
        <w:t xml:space="preserve">3. </w:t>
      </w:r>
      <w:r>
        <w:rPr>
          <w:color w:val="C00000"/>
        </w:rPr>
        <w:t>升学就业</w:t>
      </w:r>
      <w:r>
        <w:t>指导教育</w:t>
      </w:r>
    </w:p>
    <w:p>
      <w:pPr>
        <w:pStyle w:val="Heading2"/>
      </w:pPr>
      <w:r>
        <w:t>第15题（文件名：15.jpg）</w:t>
      </w:r>
    </w:p>
    <w:p>
      <w:r>
        <w:rPr>
          <w:b/>
        </w:rPr>
        <w:t>题目：</w:t>
      </w:r>
      <w:r>
        <w:t xml:space="preserve"> 简述德育过程的基本规律</w:t>
      </w:r>
    </w:p>
    <w:p>
      <w:r>
        <w:rPr>
          <w:b/>
        </w:rPr>
        <w:t>答案：</w:t>
      </w:r>
    </w:p>
    <w:p>
      <w:r>
        <w:t>1. 德育过程是培养学生</w:t>
      </w:r>
      <w:r>
        <w:rPr>
          <w:color w:val="C00000"/>
        </w:rPr>
        <w:t>知情意行</w:t>
      </w:r>
      <w:r>
        <w:t>的过程</w:t>
      </w:r>
    </w:p>
    <w:p>
      <w:r>
        <w:t>2. 德育过程是促使学生</w:t>
      </w:r>
      <w:r>
        <w:rPr>
          <w:color w:val="C00000"/>
        </w:rPr>
        <w:t>思想内部矛盾</w:t>
      </w:r>
      <w:r>
        <w:t>运动的过程，是教育和自我教育统一的过程</w:t>
      </w:r>
    </w:p>
    <w:p>
      <w:r>
        <w:t>3. 德育过程是组织学生的</w:t>
      </w:r>
      <w:r>
        <w:rPr>
          <w:color w:val="C00000"/>
        </w:rPr>
        <w:t>活动与交往</w:t>
      </w:r>
      <w:r>
        <w:t>、对学生多方面教育影响的过程</w:t>
      </w:r>
    </w:p>
    <w:p>
      <w:r>
        <w:t>4. 德育过程是一个</w:t>
      </w:r>
      <w:r>
        <w:rPr>
          <w:color w:val="C00000"/>
        </w:rPr>
        <w:t>长期的、反复的、不断前进</w:t>
      </w:r>
      <w:r>
        <w:t>的过程</w:t>
      </w:r>
    </w:p>
    <w:p>
      <w:pPr>
        <w:pStyle w:val="Heading2"/>
      </w:pPr>
      <w:r>
        <w:t>第16题（文件名：16.jpg）</w:t>
      </w:r>
    </w:p>
    <w:p>
      <w:r>
        <w:rPr>
          <w:b/>
        </w:rPr>
        <w:t>题目：</w:t>
      </w:r>
      <w:r>
        <w:t xml:space="preserve"> 简述中学德育的基本原则</w:t>
      </w:r>
    </w:p>
    <w:p>
      <w:r>
        <w:rPr>
          <w:b/>
        </w:rPr>
        <w:t>答案：</w:t>
      </w:r>
    </w:p>
    <w:p>
      <w:r>
        <w:t xml:space="preserve">1. </w:t>
      </w:r>
      <w:r>
        <w:rPr>
          <w:color w:val="C00000"/>
        </w:rPr>
        <w:t>方向</w:t>
      </w:r>
      <w:r>
        <w:t>性原则</w:t>
      </w:r>
    </w:p>
    <w:p>
      <w:r>
        <w:t xml:space="preserve">2. </w:t>
      </w:r>
      <w:r>
        <w:rPr>
          <w:color w:val="C00000"/>
        </w:rPr>
        <w:t>疏导</w:t>
      </w:r>
      <w:r>
        <w:t>性原则</w:t>
      </w:r>
    </w:p>
    <w:p>
      <w:r>
        <w:t xml:space="preserve">3. </w:t>
      </w:r>
      <w:r>
        <w:rPr>
          <w:color w:val="C00000"/>
        </w:rPr>
        <w:t>知行统一</w:t>
      </w:r>
      <w:r>
        <w:t>原则（也称理论与实际相结合的原则）</w:t>
      </w:r>
    </w:p>
    <w:p>
      <w:r>
        <w:t xml:space="preserve">4. </w:t>
      </w:r>
      <w:r>
        <w:rPr>
          <w:color w:val="C00000"/>
        </w:rPr>
        <w:t>尊重信任学生与严格要求学生</w:t>
      </w:r>
      <w:r>
        <w:t>相结合的原则</w:t>
      </w:r>
    </w:p>
    <w:p>
      <w:r>
        <w:t>5. 教育的</w:t>
      </w:r>
      <w:r>
        <w:rPr>
          <w:color w:val="C00000"/>
        </w:rPr>
        <w:t>一致性和连贯性</w:t>
      </w:r>
      <w:r>
        <w:t>原则</w:t>
      </w:r>
    </w:p>
    <w:p>
      <w:r>
        <w:t>6. 从学生实际出发</w:t>
      </w:r>
      <w:r>
        <w:rPr>
          <w:color w:val="C00000"/>
        </w:rPr>
        <w:t>因材施教</w:t>
      </w:r>
      <w:r>
        <w:t>的原则</w:t>
      </w:r>
    </w:p>
    <w:p>
      <w:r>
        <w:t xml:space="preserve">7. </w:t>
      </w:r>
      <w:r>
        <w:rPr>
          <w:color w:val="C00000"/>
        </w:rPr>
        <w:t>长善救失</w:t>
      </w:r>
      <w:r>
        <w:t>原则</w:t>
      </w:r>
    </w:p>
    <w:p>
      <w:r>
        <w:t xml:space="preserve">8. </w:t>
      </w:r>
      <w:r>
        <w:rPr>
          <w:color w:val="C00000"/>
        </w:rPr>
        <w:t>集体教育与个别教育</w:t>
      </w:r>
      <w:r>
        <w:t>相结合（平行主义德育原则）</w:t>
      </w:r>
    </w:p>
    <w:p>
      <w:pPr>
        <w:pStyle w:val="Heading2"/>
      </w:pPr>
      <w:r>
        <w:t>第17题（文件名：17.jpg）</w:t>
      </w:r>
    </w:p>
    <w:p>
      <w:r>
        <w:rPr>
          <w:b/>
        </w:rPr>
        <w:t>题目：</w:t>
      </w:r>
      <w:r>
        <w:t xml:space="preserve"> 简述疏导性德育原则的基本要求</w:t>
      </w:r>
    </w:p>
    <w:p>
      <w:r>
        <w:rPr>
          <w:b/>
        </w:rPr>
        <w:t>答案：</w:t>
      </w:r>
    </w:p>
    <w:p>
      <w:r>
        <w:t>疏导性原则是指进行德育要循循善诱，以理服人，从提高学生认识入手，调动学生的主动性，使他们积极向上。</w:t>
      </w:r>
    </w:p>
    <w:p>
      <w:r>
        <w:t>贯彻疏导原则的基本要求：</w:t>
      </w:r>
    </w:p>
    <w:p>
      <w:r>
        <w:t>1. 讲明道理，</w:t>
      </w:r>
      <w:r>
        <w:rPr>
          <w:color w:val="C00000"/>
        </w:rPr>
        <w:t>疏导思想</w:t>
      </w:r>
      <w:r>
        <w:t>；</w:t>
      </w:r>
    </w:p>
    <w:p>
      <w:r>
        <w:t>2. 因势利导，</w:t>
      </w:r>
      <w:r>
        <w:rPr>
          <w:color w:val="C00000"/>
        </w:rPr>
        <w:t>循循善诱</w:t>
      </w:r>
      <w:r>
        <w:t>；</w:t>
      </w:r>
    </w:p>
    <w:p>
      <w:r>
        <w:t>3. 以</w:t>
      </w:r>
      <w:r>
        <w:rPr>
          <w:color w:val="C00000"/>
        </w:rPr>
        <w:t>表扬激励为主</w:t>
      </w:r>
      <w:r>
        <w:t>，坚持正面教育。</w:t>
      </w:r>
    </w:p>
    <w:p>
      <w:pPr>
        <w:pStyle w:val="Heading2"/>
      </w:pPr>
      <w:r>
        <w:t>第18题（文件名：18.jpg）</w:t>
      </w:r>
    </w:p>
    <w:p>
      <w:r>
        <w:rPr>
          <w:b/>
        </w:rPr>
        <w:t>题目：</w:t>
      </w:r>
      <w:r>
        <w:t xml:space="preserve"> 简述教育的一致性和连贯性德育原则的基本要求</w:t>
      </w:r>
    </w:p>
    <w:p>
      <w:r>
        <w:rPr>
          <w:b/>
        </w:rPr>
        <w:t>答案：</w:t>
      </w:r>
    </w:p>
    <w:p>
      <w:r>
        <w:t>教育的一致性与连贯性原则是指进行德育应当有目的、有计划地把来自各方面对学生的教育影响加以组织、调节，使其相互配合，协调一致，前后连贯地进行，以保障学生的品德能按教育目的的要求发展。</w:t>
      </w:r>
    </w:p>
    <w:p>
      <w:r>
        <w:t>贯彻这一原则的要求是：</w:t>
      </w:r>
    </w:p>
    <w:p>
      <w:r>
        <w:t>1. 充分发挥教师集体的作用，统一学校内部的多种教育力量，使之成为一个分工合作的</w:t>
      </w:r>
      <w:r>
        <w:rPr>
          <w:color w:val="C00000"/>
        </w:rPr>
        <w:t>优化群体</w:t>
      </w:r>
      <w:r>
        <w:t>。</w:t>
      </w:r>
    </w:p>
    <w:p>
      <w:r>
        <w:t>2. 争取家长和社会的配合，主动协调好与家庭、社会教育的关系，逐步形成以学校为中心的</w:t>
      </w:r>
      <w:r>
        <w:rPr>
          <w:color w:val="C00000"/>
        </w:rPr>
        <w:t>"三位一体"</w:t>
      </w:r>
      <w:r>
        <w:t>的德育网络。</w:t>
      </w:r>
    </w:p>
    <w:p>
      <w:r>
        <w:t>3. 德育要有</w:t>
      </w:r>
      <w:r>
        <w:rPr>
          <w:color w:val="C00000"/>
        </w:rPr>
        <w:t>计划和系统</w:t>
      </w:r>
      <w:r>
        <w:t>。</w:t>
      </w:r>
    </w:p>
    <w:p>
      <w:pPr>
        <w:pStyle w:val="Heading2"/>
      </w:pPr>
      <w:r>
        <w:t>第19题（文件名：19.jpg）</w:t>
      </w:r>
    </w:p>
    <w:p>
      <w:r>
        <w:rPr>
          <w:b/>
        </w:rPr>
        <w:t>题目：</w:t>
      </w:r>
      <w:r>
        <w:t xml:space="preserve"> 简述因材施教德育原则的基本要求</w:t>
      </w:r>
    </w:p>
    <w:p>
      <w:r>
        <w:rPr>
          <w:b/>
        </w:rPr>
        <w:t>答案：</w:t>
      </w:r>
    </w:p>
    <w:p>
      <w:r>
        <w:t>因材施教原则是指教育者在德育过程中，应根据学生的年龄特征、个性差异以及思想品德发展的实际现状，因材施教，引导学生，加强德育的针对性和实效性。</w:t>
      </w:r>
    </w:p>
    <w:p>
      <w:r>
        <w:t>贯彻这一原则的要求是：</w:t>
      </w:r>
    </w:p>
    <w:p>
      <w:r>
        <w:t>1. 以发展的眼光，客观、全面、深入地了解学生，正确认识和评价</w:t>
      </w:r>
      <w:r>
        <w:rPr>
          <w:color w:val="C00000"/>
        </w:rPr>
        <w:t>当代学生的思想特点</w:t>
      </w:r>
      <w:r>
        <w:t>。</w:t>
      </w:r>
    </w:p>
    <w:p>
      <w:r>
        <w:t>2. 根据不同</w:t>
      </w:r>
      <w:r>
        <w:rPr>
          <w:color w:val="C00000"/>
        </w:rPr>
        <w:t>年龄阶段</w:t>
      </w:r>
      <w:r>
        <w:t>学生的特点，选择不同的内容和方法进行教育，防止一般化、成人化、模式化。</w:t>
      </w:r>
    </w:p>
    <w:p>
      <w:r>
        <w:t>3. 注意学生的</w:t>
      </w:r>
      <w:r>
        <w:rPr>
          <w:color w:val="C00000"/>
        </w:rPr>
        <w:t>个别差异</w:t>
      </w:r>
      <w:r>
        <w:t>，因材施教。</w:t>
      </w:r>
    </w:p>
    <w:p>
      <w:pPr>
        <w:pStyle w:val="Heading2"/>
      </w:pPr>
      <w:r>
        <w:t>第20题（文件名：20.jpg）</w:t>
      </w:r>
    </w:p>
    <w:p>
      <w:r>
        <w:rPr>
          <w:b/>
        </w:rPr>
        <w:t>题目：</w:t>
      </w:r>
      <w:r>
        <w:t xml:space="preserve"> 中学常用的德育方法有哪些？</w:t>
      </w:r>
    </w:p>
    <w:p>
      <w:r>
        <w:rPr>
          <w:b/>
        </w:rPr>
        <w:t>答案：</w:t>
      </w:r>
    </w:p>
    <w:p>
      <w:r>
        <w:t xml:space="preserve">1. </w:t>
      </w:r>
      <w:r>
        <w:rPr>
          <w:color w:val="C00000"/>
        </w:rPr>
        <w:t>说服</w:t>
      </w:r>
      <w:r>
        <w:t>教育法</w:t>
      </w:r>
    </w:p>
    <w:p>
      <w:r>
        <w:t xml:space="preserve">2. </w:t>
      </w:r>
      <w:r>
        <w:rPr>
          <w:color w:val="C00000"/>
        </w:rPr>
        <w:t>榜样</w:t>
      </w:r>
      <w:r>
        <w:t>法</w:t>
      </w:r>
    </w:p>
    <w:p>
      <w:r>
        <w:t xml:space="preserve">3. </w:t>
      </w:r>
      <w:r>
        <w:rPr>
          <w:color w:val="C00000"/>
        </w:rPr>
        <w:t>指导实践</w:t>
      </w:r>
      <w:r>
        <w:t>法</w:t>
      </w:r>
    </w:p>
    <w:p>
      <w:r>
        <w:t>4. 情感</w:t>
      </w:r>
      <w:r>
        <w:rPr>
          <w:color w:val="C00000"/>
        </w:rPr>
        <w:t>陶冶</w:t>
      </w:r>
      <w:r>
        <w:t>法</w:t>
      </w:r>
    </w:p>
    <w:p>
      <w:r>
        <w:t>5. 品德</w:t>
      </w:r>
      <w:r>
        <w:rPr>
          <w:color w:val="C00000"/>
        </w:rPr>
        <w:t>评价</w:t>
      </w:r>
      <w:r>
        <w:t>法</w:t>
      </w:r>
    </w:p>
    <w:p>
      <w:r>
        <w:t>6. 品德</w:t>
      </w:r>
      <w:r>
        <w:rPr>
          <w:color w:val="C00000"/>
        </w:rPr>
        <w:t>修养指导</w:t>
      </w:r>
      <w:r>
        <w:t>法</w:t>
      </w:r>
    </w:p>
    <w:p>
      <w:pPr>
        <w:pStyle w:val="Heading2"/>
      </w:pPr>
      <w:r>
        <w:t>第21题（文件名：21.jpg）</w:t>
      </w:r>
    </w:p>
    <w:p>
      <w:r>
        <w:rPr>
          <w:b/>
        </w:rPr>
        <w:t>题目：</w:t>
      </w:r>
      <w:r>
        <w:t xml:space="preserve"> 简说说服教育法的基本要求</w:t>
      </w:r>
    </w:p>
    <w:p>
      <w:r>
        <w:rPr>
          <w:b/>
        </w:rPr>
        <w:t>答案：</w:t>
      </w:r>
    </w:p>
    <w:p>
      <w:r>
        <w:t>说服教育法是借助语言和事实，通过摆事实、讲道理，以影响受教育者的思想意识，使其明辨是非，提高其思想认识的方法。</w:t>
      </w:r>
    </w:p>
    <w:p>
      <w:r>
        <w:t>运用说服教育法要注意以下几点要求：</w:t>
      </w:r>
    </w:p>
    <w:p>
      <w:r>
        <w:t>1. 明确</w:t>
      </w:r>
      <w:r>
        <w:rPr>
          <w:color w:val="C00000"/>
        </w:rPr>
        <w:t>目的</w:t>
      </w:r>
      <w:r>
        <w:t>性；</w:t>
      </w:r>
    </w:p>
    <w:p>
      <w:r>
        <w:t>2. 富有知识性、</w:t>
      </w:r>
      <w:r>
        <w:rPr>
          <w:color w:val="C00000"/>
        </w:rPr>
        <w:t>趣味</w:t>
      </w:r>
      <w:r>
        <w:t>性；</w:t>
      </w:r>
    </w:p>
    <w:p>
      <w:r>
        <w:t>3. 注意</w:t>
      </w:r>
      <w:r>
        <w:rPr>
          <w:color w:val="C00000"/>
        </w:rPr>
        <w:t>时机</w:t>
      </w:r>
      <w:r>
        <w:t>；</w:t>
      </w:r>
    </w:p>
    <w:p>
      <w:r>
        <w:t xml:space="preserve">4. </w:t>
      </w:r>
      <w:r>
        <w:rPr>
          <w:color w:val="C00000"/>
        </w:rPr>
        <w:t>以诚待人</w:t>
      </w:r>
      <w:r>
        <w:t>。</w:t>
      </w:r>
    </w:p>
    <w:p>
      <w:pPr>
        <w:pStyle w:val="Heading2"/>
      </w:pPr>
      <w:r>
        <w:t>第22题（文件名：22.jpg）</w:t>
      </w:r>
    </w:p>
    <w:p>
      <w:r>
        <w:rPr>
          <w:b/>
        </w:rPr>
        <w:t>题目：</w:t>
      </w:r>
      <w:r>
        <w:t xml:space="preserve"> 简述榜样法的基本要求</w:t>
      </w:r>
    </w:p>
    <w:p>
      <w:r>
        <w:rPr>
          <w:b/>
        </w:rPr>
        <w:t>答案：</w:t>
      </w:r>
    </w:p>
    <w:p>
      <w:r>
        <w:t>榜样法是以他人的高尚思想、模范行为和卓越成就来影响学生品德的方法。</w:t>
      </w:r>
    </w:p>
    <w:p>
      <w:r>
        <w:t>运用榜样法要注意以下几点要求：</w:t>
      </w:r>
    </w:p>
    <w:p>
      <w:r>
        <w:t>1. 选好学习的</w:t>
      </w:r>
      <w:r>
        <w:rPr>
          <w:color w:val="C00000"/>
        </w:rPr>
        <w:t>榜样</w:t>
      </w:r>
      <w:r>
        <w:t>；</w:t>
      </w:r>
    </w:p>
    <w:p>
      <w:r>
        <w:t>2. 激起学生对榜样的</w:t>
      </w:r>
      <w:r>
        <w:rPr>
          <w:color w:val="C00000"/>
        </w:rPr>
        <w:t>敬慕之情</w:t>
      </w:r>
      <w:r>
        <w:t>；</w:t>
      </w:r>
    </w:p>
    <w:p>
      <w:r>
        <w:t>3. 引导学生用榜样来</w:t>
      </w:r>
      <w:r>
        <w:rPr>
          <w:color w:val="C00000"/>
        </w:rPr>
        <w:t>调节行为</w:t>
      </w:r>
      <w:r>
        <w:t>，提高修养。</w:t>
      </w:r>
    </w:p>
    <w:p>
      <w:pPr>
        <w:pStyle w:val="Heading2"/>
      </w:pPr>
      <w:r>
        <w:t>第23题（文件名：23.jpg）</w:t>
      </w:r>
    </w:p>
    <w:p>
      <w:r>
        <w:rPr>
          <w:b/>
        </w:rPr>
        <w:t>题目：</w:t>
      </w:r>
      <w:r>
        <w:t xml:space="preserve"> 简述实际锻炼德育方法的基本要求</w:t>
      </w:r>
    </w:p>
    <w:p>
      <w:r>
        <w:rPr>
          <w:b/>
        </w:rPr>
        <w:t>答案：</w:t>
      </w:r>
    </w:p>
    <w:p>
      <w:r>
        <w:t>实际锻炼法也称指导实践法，是教育者组织学生参加多种实际活动，在行为实践中使学生接受磨炼和考验，以培养优良思想品德的方法。</w:t>
      </w:r>
    </w:p>
    <w:p>
      <w:r>
        <w:t>运用指导实践法要注意：</w:t>
      </w:r>
    </w:p>
    <w:p>
      <w:r>
        <w:t>1. 运用实践锻炼的</w:t>
      </w:r>
      <w:r>
        <w:rPr>
          <w:color w:val="C00000"/>
        </w:rPr>
        <w:t>两种方式</w:t>
      </w:r>
      <w:r>
        <w:t>，对学生进行锻炼。</w:t>
      </w:r>
    </w:p>
    <w:p>
      <w:r>
        <w:t>2. 在培养青少年学生良好</w:t>
      </w:r>
      <w:r>
        <w:rPr>
          <w:color w:val="C00000"/>
        </w:rPr>
        <w:t>行为习惯</w:t>
      </w:r>
      <w:r>
        <w:t>的同时，与提高他们的</w:t>
      </w:r>
      <w:r>
        <w:rPr>
          <w:color w:val="C00000"/>
        </w:rPr>
        <w:t>认识</w:t>
      </w:r>
      <w:r>
        <w:t>、增强他们的</w:t>
      </w:r>
      <w:r>
        <w:rPr>
          <w:color w:val="C00000"/>
        </w:rPr>
        <w:t>情感体验</w:t>
      </w:r>
      <w:r>
        <w:t>相结合。</w:t>
      </w:r>
    </w:p>
    <w:p>
      <w:r>
        <w:t>3. 要有明确的</w:t>
      </w:r>
      <w:r>
        <w:rPr>
          <w:color w:val="C00000"/>
        </w:rPr>
        <w:t>目的</w:t>
      </w:r>
      <w:r>
        <w:t>和有序有恒的</w:t>
      </w:r>
      <w:r>
        <w:rPr>
          <w:color w:val="C00000"/>
        </w:rPr>
        <w:t>要求</w:t>
      </w:r>
      <w:r>
        <w:t>，进行持之以恒的</w:t>
      </w:r>
      <w:r>
        <w:rPr>
          <w:color w:val="C00000"/>
        </w:rPr>
        <w:t>锻炼</w:t>
      </w:r>
      <w:r>
        <w:t>。</w:t>
      </w:r>
    </w:p>
    <w:p>
      <w:r>
        <w:t>4. 要不断地</w:t>
      </w:r>
      <w:r>
        <w:rPr>
          <w:color w:val="C00000"/>
        </w:rPr>
        <w:t>督促检查</w:t>
      </w:r>
      <w:r>
        <w:t>，使之坚持。</w:t>
      </w:r>
    </w:p>
    <w:p>
      <w:r>
        <w:t>5. 调动学生实践锻炼的</w:t>
      </w:r>
      <w:r>
        <w:rPr>
          <w:color w:val="C00000"/>
        </w:rPr>
        <w:t>主动性</w:t>
      </w:r>
      <w:r>
        <w:t>。</w:t>
      </w:r>
    </w:p>
    <w:p>
      <w:pPr>
        <w:pStyle w:val="Heading2"/>
      </w:pPr>
      <w:r>
        <w:t>第24题（文件名：24.jpg）</w:t>
      </w:r>
    </w:p>
    <w:p>
      <w:r>
        <w:rPr>
          <w:b/>
        </w:rPr>
        <w:t>题目：</w:t>
      </w:r>
      <w:r>
        <w:t xml:space="preserve"> 简述情感陶冶德育方法的基本要求</w:t>
      </w:r>
    </w:p>
    <w:p>
      <w:r>
        <w:rPr>
          <w:b/>
        </w:rPr>
        <w:t>答案：</w:t>
      </w:r>
    </w:p>
    <w:p>
      <w:r>
        <w:t>情感陶冶法是教育者自觉创设良好的教育情境，使受教育者在道德和思想情操方面受到潜移默化的感染、熏陶的方法。</w:t>
      </w:r>
    </w:p>
    <w:p>
      <w:r>
        <w:t>运用情感陶冶法的具体要求：</w:t>
      </w:r>
    </w:p>
    <w:p>
      <w:r>
        <w:t>1. 是创设良好的教育</w:t>
      </w:r>
      <w:r>
        <w:rPr>
          <w:color w:val="C00000"/>
        </w:rPr>
        <w:t>情境</w:t>
      </w:r>
      <w:r>
        <w:t>；</w:t>
      </w:r>
    </w:p>
    <w:p>
      <w:r>
        <w:t>2. 组织学生积极参与</w:t>
      </w:r>
      <w:r>
        <w:rPr>
          <w:color w:val="C00000"/>
        </w:rPr>
        <w:t>情境创设</w:t>
      </w:r>
      <w:r>
        <w:t>；</w:t>
      </w:r>
    </w:p>
    <w:p>
      <w:r>
        <w:t>3. 与</w:t>
      </w:r>
      <w:r>
        <w:rPr>
          <w:color w:val="C00000"/>
        </w:rPr>
        <w:t>启发说服</w:t>
      </w:r>
      <w:r>
        <w:t>相互结合。</w:t>
      </w:r>
    </w:p>
    <w:p>
      <w:pPr>
        <w:pStyle w:val="Heading1"/>
      </w:pPr>
      <w:r>
        <w:t>简答题 OCR 识别结果（25.jpg – 48.jpg）</w:t>
      </w:r>
    </w:p>
    <w:p>
      <w:r>
        <w:t>&gt; 红字标记约定：图片中红色文字用</w:t>
      </w:r>
      <w:r>
        <w:rPr>
          <w:color w:val="C00000"/>
        </w:rPr>
        <w:t>…</w:t>
      </w:r>
      <w:r>
        <w:t>包裹；黑色文字不做标记。</w:t>
      </w:r>
    </w:p>
    <w:p>
      <w:pPr>
        <w:pStyle w:val="Heading2"/>
      </w:pPr>
      <w:r>
        <w:t>第1题（文件名：25.jpg）</w:t>
      </w:r>
    </w:p>
    <w:p>
      <w:r>
        <w:rPr>
          <w:b/>
        </w:rPr>
        <w:t>章节：</w:t>
      </w:r>
      <w:r>
        <w:t xml:space="preserve"> 第1章、学习的认知基础（1/6）</w:t>
      </w:r>
    </w:p>
    <w:p>
      <w:r>
        <w:rPr>
          <w:b/>
        </w:rPr>
        <w:t>题目：</w:t>
      </w:r>
      <w:r>
        <w:t xml:space="preserve"> 无意注意规律在教学中的应用有哪些？</w:t>
      </w:r>
    </w:p>
    <w:p>
      <w:r>
        <w:rPr>
          <w:b/>
        </w:rPr>
        <w:t>答案：</w:t>
      </w:r>
    </w:p>
    <w:p>
      <w:r>
        <w:t>1. 在教学过程中教师要善于利用</w:t>
      </w:r>
      <w:r>
        <w:rPr>
          <w:color w:val="C00000"/>
        </w:rPr>
        <w:t>有关刺激物</w:t>
      </w:r>
      <w:r>
        <w:t>的特点组织学生的注意。一方面要</w:t>
      </w:r>
      <w:r>
        <w:rPr>
          <w:color w:val="C00000"/>
        </w:rPr>
        <w:t>消除</w:t>
      </w:r>
      <w:r>
        <w:t>那些容易分散学生注意的无意注意因素；另一方面则应充分</w:t>
      </w:r>
      <w:r>
        <w:rPr>
          <w:color w:val="C00000"/>
        </w:rPr>
        <w:t>利用</w:t>
      </w:r>
      <w:r>
        <w:t>容易引起学生对教学内容产生无意注意的因素，使学生集中注意听讲。</w:t>
      </w:r>
    </w:p>
    <w:p>
      <w:r>
        <w:t>2. 无意注意也可以由</w:t>
      </w:r>
      <w:r>
        <w:rPr>
          <w:color w:val="C00000"/>
        </w:rPr>
        <w:t>人本身</w:t>
      </w:r>
      <w:r>
        <w:t>的状态引起。因此，教师在教学中要考虑学生的</w:t>
      </w:r>
      <w:r>
        <w:rPr>
          <w:color w:val="C00000"/>
        </w:rPr>
        <w:t>需要、兴趣、知识经验和情绪状态</w:t>
      </w:r>
      <w:r>
        <w:t>，使教学方法、教学形式、教学内容符合学生的需要，切合学生实际，引起学生的无意注意。</w:t>
      </w:r>
    </w:p>
    <w:p>
      <w:pPr>
        <w:pStyle w:val="Heading2"/>
      </w:pPr>
      <w:r>
        <w:t>第2题（文件名：26.jpg）</w:t>
      </w:r>
    </w:p>
    <w:p>
      <w:r>
        <w:rPr>
          <w:b/>
        </w:rPr>
        <w:t>章节：</w:t>
      </w:r>
      <w:r>
        <w:t xml:space="preserve"> 第1章、学习的认知基础（2/6）</w:t>
      </w:r>
    </w:p>
    <w:p>
      <w:r>
        <w:rPr>
          <w:b/>
        </w:rPr>
        <w:t>题目：</w:t>
      </w:r>
      <w:r>
        <w:t xml:space="preserve"> 简述有意注意规律在教学中的应用。</w:t>
      </w:r>
    </w:p>
    <w:p>
      <w:r>
        <w:rPr>
          <w:b/>
        </w:rPr>
        <w:t>答案：</w:t>
      </w:r>
    </w:p>
    <w:p>
      <w:r>
        <w:t>1. 明确学习</w:t>
      </w:r>
      <w:r>
        <w:rPr>
          <w:color w:val="C00000"/>
        </w:rPr>
        <w:t>目的</w:t>
      </w:r>
      <w:r>
        <w:t>和任务；</w:t>
      </w:r>
    </w:p>
    <w:p>
      <w:r>
        <w:t>2. 激发和培养</w:t>
      </w:r>
      <w:r>
        <w:rPr>
          <w:color w:val="C00000"/>
        </w:rPr>
        <w:t>间接兴趣</w:t>
      </w:r>
      <w:r>
        <w:t>；</w:t>
      </w:r>
    </w:p>
    <w:p>
      <w:r>
        <w:t>3. 正确组织</w:t>
      </w:r>
      <w:r>
        <w:rPr>
          <w:color w:val="C00000"/>
        </w:rPr>
        <w:t>课堂教学</w:t>
      </w:r>
      <w:r>
        <w:t>；</w:t>
      </w:r>
    </w:p>
    <w:p>
      <w:r>
        <w:t>4. 采取方法，</w:t>
      </w:r>
      <w:r>
        <w:rPr>
          <w:color w:val="C00000"/>
        </w:rPr>
        <w:t>制止注意分散</w:t>
      </w:r>
      <w:r>
        <w:t>。</w:t>
      </w:r>
    </w:p>
    <w:p>
      <w:pPr>
        <w:pStyle w:val="Heading2"/>
      </w:pPr>
      <w:r>
        <w:t>第3题（文件名：27.jpg）</w:t>
      </w:r>
    </w:p>
    <w:p>
      <w:r>
        <w:rPr>
          <w:b/>
        </w:rPr>
        <w:t>章节：</w:t>
      </w:r>
      <w:r>
        <w:t xml:space="preserve"> 第1章、学习的认知基础（3/6）</w:t>
      </w:r>
    </w:p>
    <w:p>
      <w:r>
        <w:rPr>
          <w:b/>
        </w:rPr>
        <w:t>题目：</w:t>
      </w:r>
      <w:r>
        <w:t xml:space="preserve"> 怎样在教学中应用有意注意和无意注意？</w:t>
      </w:r>
    </w:p>
    <w:p>
      <w:r>
        <w:rPr>
          <w:b/>
        </w:rPr>
        <w:t>答案：</w:t>
      </w:r>
    </w:p>
    <w:p>
      <w:r>
        <w:t xml:space="preserve">1. </w:t>
      </w:r>
      <w:r>
        <w:rPr>
          <w:color w:val="C00000"/>
        </w:rPr>
        <w:t>有意注意</w:t>
      </w:r>
      <w:r>
        <w:t>也称随意注意，是有预先目的、必要时需要意志努力、主动地对一定事物所发生的注意。</w:t>
      </w:r>
      <w:r>
        <w:rPr>
          <w:color w:val="C00000"/>
        </w:rPr>
        <w:t>无意注意</w:t>
      </w:r>
      <w:r>
        <w:t>也称不随意注意，是没有预定目的、无需意志努力、不由自主地对一定事物所发生的注意。在我们的工作和学习中，无意注意和有意注意是经常</w:t>
      </w:r>
      <w:r>
        <w:rPr>
          <w:color w:val="C00000"/>
        </w:rPr>
        <w:t>转化交替</w:t>
      </w:r>
      <w:r>
        <w:t>的。这两种注意的相互转化，</w:t>
      </w:r>
      <w:r>
        <w:rPr>
          <w:color w:val="C00000"/>
        </w:rPr>
        <w:t>使注意能长时间地保持集中</w:t>
      </w:r>
      <w:r>
        <w:t>，在教学过程中，教师要善于引导学生两种注意有节奏地交替转换。</w:t>
      </w:r>
    </w:p>
    <w:p>
      <w:pPr>
        <w:pStyle w:val="Heading2"/>
      </w:pPr>
      <w:r>
        <w:t>第4题（文件名：28.jpg）</w:t>
      </w:r>
    </w:p>
    <w:p>
      <w:r>
        <w:rPr>
          <w:b/>
        </w:rPr>
        <w:t>章节：</w:t>
      </w:r>
      <w:r>
        <w:t xml:space="preserve"> 第1章、学习的认知基础（4/6）</w:t>
      </w:r>
    </w:p>
    <w:p>
      <w:r>
        <w:rPr>
          <w:b/>
        </w:rPr>
        <w:t>题目：</w:t>
      </w:r>
      <w:r>
        <w:t xml:space="preserve"> 请简述记忆过程。</w:t>
      </w:r>
    </w:p>
    <w:p>
      <w:r>
        <w:rPr>
          <w:b/>
        </w:rPr>
        <w:t>答案：</w:t>
      </w:r>
    </w:p>
    <w:p>
      <w:r>
        <w:t>记忆过程包括</w:t>
      </w:r>
      <w:r>
        <w:rPr>
          <w:color w:val="C00000"/>
        </w:rPr>
        <w:t>识记、保持、再认或回忆</w:t>
      </w:r>
      <w:r>
        <w:t>三个环节。</w:t>
      </w:r>
    </w:p>
    <w:p>
      <w:r>
        <w:t xml:space="preserve">1. </w:t>
      </w:r>
      <w:r>
        <w:rPr>
          <w:color w:val="C00000"/>
        </w:rPr>
        <w:t>识记</w:t>
      </w:r>
      <w:r>
        <w:t>。识记是记忆过程的第一个基本环节，是指个体获得知识经验的过程，它具有选择性的特点，即对信息的识记具有选择性；</w:t>
      </w:r>
    </w:p>
    <w:p>
      <w:r>
        <w:t>2. 保持与遗忘。保持是指已获得的知识经验在人脑中的巩固过程，是记忆的第二个环节。</w:t>
      </w:r>
      <w:r>
        <w:rPr>
          <w:color w:val="C00000"/>
        </w:rPr>
        <w:t>遗忘和保持是矛盾的两个方面</w:t>
      </w:r>
      <w:r>
        <w:t>，指记忆的内容不能保持或提取时有困难就是遗忘。</w:t>
      </w:r>
    </w:p>
    <w:p>
      <w:r>
        <w:t xml:space="preserve">3. </w:t>
      </w:r>
      <w:r>
        <w:rPr>
          <w:color w:val="C00000"/>
        </w:rPr>
        <w:t>回忆或再认</w:t>
      </w:r>
      <w:r>
        <w:t>。回忆是指过去经历的事物不在面前，人们在头脑中把它重现出来的过程。再认是指人们对感知过、思考过或体验过的事物，当它再度呈现时，仍能认识的心理过程。</w:t>
      </w:r>
    </w:p>
    <w:p>
      <w:r>
        <w:rPr>
          <w:b/>
        </w:rPr>
        <w:t>其他文字：</w:t>
      </w:r>
      <w:r>
        <w:t xml:space="preserve"> 页面下方有"记忆口诀"折叠按钮（未展开）。</w:t>
      </w:r>
    </w:p>
    <w:p>
      <w:pPr>
        <w:pStyle w:val="Heading2"/>
      </w:pPr>
      <w:r>
        <w:t>第5题（文件名：29.jpg）</w:t>
      </w:r>
    </w:p>
    <w:p>
      <w:r>
        <w:rPr>
          <w:b/>
        </w:rPr>
        <w:t>章节：</w:t>
      </w:r>
      <w:r>
        <w:t xml:space="preserve"> 第1章、学习的认知基础（5/6）</w:t>
      </w:r>
    </w:p>
    <w:p>
      <w:r>
        <w:rPr>
          <w:b/>
        </w:rPr>
        <w:t>题目：</w:t>
      </w:r>
      <w:r>
        <w:t xml:space="preserve"> 简述提高记忆效果的方法。</w:t>
      </w:r>
    </w:p>
    <w:p>
      <w:r>
        <w:rPr>
          <w:b/>
        </w:rPr>
        <w:t>答案：</w:t>
      </w:r>
    </w:p>
    <w:p>
      <w:r>
        <w:t>1. 明确记忆</w:t>
      </w:r>
      <w:r>
        <w:rPr>
          <w:color w:val="C00000"/>
        </w:rPr>
        <w:t>目的</w:t>
      </w:r>
      <w:r>
        <w:t>，增强学习的</w:t>
      </w:r>
      <w:r>
        <w:rPr>
          <w:color w:val="C00000"/>
        </w:rPr>
        <w:t>主动性</w:t>
      </w:r>
      <w:r>
        <w:t>；</w:t>
      </w:r>
    </w:p>
    <w:p>
      <w:r>
        <w:t>2. 理解学习材料的</w:t>
      </w:r>
      <w:r>
        <w:rPr>
          <w:color w:val="C00000"/>
        </w:rPr>
        <w:t>意义</w:t>
      </w:r>
      <w:r>
        <w:t>；</w:t>
      </w:r>
    </w:p>
    <w:p>
      <w:r>
        <w:t>3. 对材料进行</w:t>
      </w:r>
      <w:r>
        <w:rPr>
          <w:color w:val="C00000"/>
        </w:rPr>
        <w:t>精细加工</w:t>
      </w:r>
      <w:r>
        <w:t>，促进对知识的理解；</w:t>
      </w:r>
    </w:p>
    <w:p>
      <w:r>
        <w:t>4. 运用组块化</w:t>
      </w:r>
      <w:r>
        <w:rPr>
          <w:color w:val="C00000"/>
        </w:rPr>
        <w:t>学习策略</w:t>
      </w:r>
      <w:r>
        <w:t>，合理组织学习材料；</w:t>
      </w:r>
    </w:p>
    <w:p>
      <w:r>
        <w:t>5. 运用多重</w:t>
      </w:r>
      <w:r>
        <w:rPr>
          <w:color w:val="C00000"/>
        </w:rPr>
        <w:t>信息编码</w:t>
      </w:r>
      <w:r>
        <w:t>方式，提高信息加工处理的质量；</w:t>
      </w:r>
    </w:p>
    <w:p>
      <w:r>
        <w:t>6. 重视</w:t>
      </w:r>
      <w:r>
        <w:rPr>
          <w:color w:val="C00000"/>
        </w:rPr>
        <w:t>复习方法</w:t>
      </w:r>
      <w:r>
        <w:t>，防止知识遗忘。</w:t>
      </w:r>
    </w:p>
    <w:p>
      <w:pPr>
        <w:pStyle w:val="Heading2"/>
      </w:pPr>
      <w:r>
        <w:t>第6题（文件名：30.jpg）</w:t>
      </w:r>
    </w:p>
    <w:p>
      <w:r>
        <w:rPr>
          <w:b/>
        </w:rPr>
        <w:t>章节：</w:t>
      </w:r>
      <w:r>
        <w:t xml:space="preserve"> 第1章、学习的认知基础（6/6）</w:t>
      </w:r>
    </w:p>
    <w:p>
      <w:r>
        <w:rPr>
          <w:b/>
        </w:rPr>
        <w:t>题目：</w:t>
      </w:r>
      <w:r>
        <w:t xml:space="preserve"> 思维的形式有哪些？</w:t>
      </w:r>
    </w:p>
    <w:p>
      <w:r>
        <w:rPr>
          <w:b/>
        </w:rPr>
        <w:t>答案：</w:t>
      </w:r>
    </w:p>
    <w:p>
      <w:r>
        <w:t>思维有三种形式：</w:t>
      </w:r>
      <w:r>
        <w:rPr>
          <w:color w:val="C00000"/>
        </w:rPr>
        <w:t>概念、判断和推理</w:t>
      </w:r>
      <w:r>
        <w:t>。</w:t>
      </w:r>
    </w:p>
    <w:p>
      <w:r>
        <w:t xml:space="preserve">1. </w:t>
      </w:r>
      <w:r>
        <w:rPr>
          <w:color w:val="C00000"/>
        </w:rPr>
        <w:t>概念</w:t>
      </w:r>
      <w:r>
        <w:t>。概念是人脑反映客观事物共同的、本质特征的思维形式。概念是思维的基本形式，是构成人类知识的最基本的成分。</w:t>
      </w:r>
    </w:p>
    <w:p>
      <w:r>
        <w:t xml:space="preserve">2. </w:t>
      </w:r>
      <w:r>
        <w:rPr>
          <w:color w:val="C00000"/>
        </w:rPr>
        <w:t>判断</w:t>
      </w:r>
      <w:r>
        <w:t>。判断是指认识概念与概念之间的联系，它是事物之间的联系和关系在人脑中的反映。</w:t>
      </w:r>
    </w:p>
    <w:p>
      <w:r>
        <w:t xml:space="preserve">3. </w:t>
      </w:r>
      <w:r>
        <w:rPr>
          <w:color w:val="C00000"/>
        </w:rPr>
        <w:t>推理</w:t>
      </w:r>
      <w:r>
        <w:t>。推理是由一个或几个相互联系的已知判断推出合乎逻辑的新判断的思维形式，是根据已有的知识推出新的结论的思维活动。</w:t>
      </w:r>
    </w:p>
    <w:p>
      <w:pPr>
        <w:pStyle w:val="Heading2"/>
      </w:pPr>
      <w:r>
        <w:t>第7题（文件名：31.jpg）</w:t>
      </w:r>
    </w:p>
    <w:p>
      <w:r>
        <w:rPr>
          <w:b/>
        </w:rPr>
        <w:t>章节：</w:t>
      </w:r>
      <w:r>
        <w:t xml:space="preserve"> 第2章、学习与学习理论（1/2）</w:t>
      </w:r>
    </w:p>
    <w:p>
      <w:r>
        <w:rPr>
          <w:b/>
        </w:rPr>
        <w:t>题目：</w:t>
      </w:r>
      <w:r>
        <w:t xml:space="preserve"> 简述建构主义学习理论的内容。</w:t>
      </w:r>
    </w:p>
    <w:p>
      <w:r>
        <w:rPr>
          <w:b/>
        </w:rPr>
        <w:t>答案：</w:t>
      </w:r>
    </w:p>
    <w:p>
      <w:r>
        <w:t>1. 建构主义学习理论观点</w:t>
      </w:r>
    </w:p>
    <w:p>
      <w:r>
        <w:t>（1）</w:t>
      </w:r>
      <w:r>
        <w:rPr>
          <w:color w:val="C00000"/>
        </w:rPr>
        <w:t>知识观</w:t>
      </w:r>
      <w:r>
        <w:t>：质疑知识的客观性和确定性，强调知识的动态性。</w:t>
      </w:r>
    </w:p>
    <w:p>
      <w:r>
        <w:t>（2）</w:t>
      </w:r>
      <w:r>
        <w:rPr>
          <w:color w:val="C00000"/>
        </w:rPr>
        <w:t>学习观</w:t>
      </w:r>
      <w:r>
        <w:t>：建构主义在学习观上强调学习的情境性、社会互动性和主动建构。</w:t>
      </w:r>
    </w:p>
    <w:p>
      <w:r>
        <w:t>（3）</w:t>
      </w:r>
      <w:r>
        <w:rPr>
          <w:color w:val="C00000"/>
        </w:rPr>
        <w:t>学生观</w:t>
      </w:r>
      <w:r>
        <w:t>：强调学生经验世界的丰富性和差异性。</w:t>
      </w:r>
    </w:p>
    <w:p>
      <w:r>
        <w:t>（4）教学观：情景式教学、支架式教学、合作学习等教学模式。</w:t>
      </w:r>
    </w:p>
    <w:p>
      <w:r>
        <w:t>2. 对教育的意义</w:t>
      </w:r>
    </w:p>
    <w:p>
      <w:r>
        <w:t>（1）教学不能无视学生的经验，另起炉灶，从外部装进新知识，而是要</w:t>
      </w:r>
      <w:r>
        <w:rPr>
          <w:color w:val="C00000"/>
        </w:rPr>
        <w:t>把儿童现有的知识经验作为新知识的生长点</w:t>
      </w:r>
      <w:r>
        <w:t>，引导儿童从原有的知识经验中"生长"出新的知识经验。</w:t>
      </w:r>
    </w:p>
    <w:p>
      <w:r>
        <w:t>（2）</w:t>
      </w:r>
      <w:r>
        <w:rPr>
          <w:color w:val="C00000"/>
        </w:rPr>
        <w:t>教学不是知识的传递，而是知识的处理和转换</w:t>
      </w:r>
      <w:r>
        <w:t>。教师不单是知识的呈现者，他应该重视学生自己对各种现象的理解，倾听他们的看法，洞察他们这些想法的由来，以此为根据，引导学生丰富或调整自己的理解。</w:t>
      </w:r>
    </w:p>
    <w:p>
      <w:r>
        <w:t>（3）</w:t>
      </w:r>
      <w:r>
        <w:rPr>
          <w:color w:val="C00000"/>
        </w:rPr>
        <w:t>教学要增进学生之间的合作</w:t>
      </w:r>
      <w:r>
        <w:t>，使他看到那些与他不同的观点，从而促进学习的进行。</w:t>
      </w:r>
    </w:p>
    <w:p>
      <w:pPr>
        <w:pStyle w:val="Heading2"/>
      </w:pPr>
      <w:r>
        <w:t>第8题（文件名：32.jpg）</w:t>
      </w:r>
    </w:p>
    <w:p>
      <w:r>
        <w:rPr>
          <w:b/>
        </w:rPr>
        <w:t>章节：</w:t>
      </w:r>
      <w:r>
        <w:t xml:space="preserve"> 第2章、学习与学习理论（2/2）</w:t>
      </w:r>
    </w:p>
    <w:p>
      <w:r>
        <w:rPr>
          <w:b/>
        </w:rPr>
        <w:t>题目：</w:t>
      </w:r>
      <w:r>
        <w:t xml:space="preserve"> 简述马斯洛需要层次理论。</w:t>
      </w:r>
    </w:p>
    <w:p>
      <w:r>
        <w:rPr>
          <w:b/>
        </w:rPr>
        <w:t>答案：</w:t>
      </w:r>
    </w:p>
    <w:p>
      <w:r>
        <w:t>马斯洛把需要分为五个层次，他认为人类的需要是相互联系、相互依赖和彼此重叠的，它们排列成一个由低到高逐级上升的层次。其中，最低层次的需要是</w:t>
      </w:r>
      <w:r>
        <w:rPr>
          <w:color w:val="C00000"/>
        </w:rPr>
        <w:t>生理需要</w:t>
      </w:r>
      <w:r>
        <w:t>，接着是安全的需要，</w:t>
      </w:r>
      <w:r>
        <w:rPr>
          <w:color w:val="C00000"/>
        </w:rPr>
        <w:t>归属和爱的需要</w:t>
      </w:r>
      <w:r>
        <w:t>，</w:t>
      </w:r>
      <w:r>
        <w:rPr>
          <w:color w:val="C00000"/>
        </w:rPr>
        <w:t>尊重的需要</w:t>
      </w:r>
      <w:r>
        <w:t>（认知的需要、审美的需要），处在最高层次的是</w:t>
      </w:r>
      <w:r>
        <w:rPr>
          <w:color w:val="C00000"/>
        </w:rPr>
        <w:t>自我实现的需要</w:t>
      </w:r>
      <w:r>
        <w:t>。</w:t>
      </w:r>
    </w:p>
    <w:p>
      <w:pPr>
        <w:pStyle w:val="Heading2"/>
      </w:pPr>
      <w:r>
        <w:t>第9题（文件名：33.jpg）</w:t>
      </w:r>
    </w:p>
    <w:p>
      <w:r>
        <w:rPr>
          <w:b/>
        </w:rPr>
        <w:t>章节：</w:t>
      </w:r>
      <w:r>
        <w:t xml:space="preserve"> 第3章、学习动机（1/1）</w:t>
      </w:r>
    </w:p>
    <w:p>
      <w:r>
        <w:rPr>
          <w:b/>
        </w:rPr>
        <w:t>题目：</w:t>
      </w:r>
      <w:r>
        <w:t xml:space="preserve"> 简述如何培养和激发学生的学习动机？</w:t>
      </w:r>
    </w:p>
    <w:p>
      <w:r>
        <w:rPr>
          <w:b/>
        </w:rPr>
        <w:t>答案：</w:t>
      </w:r>
    </w:p>
    <w:p>
      <w:r>
        <w:t>1. 内部学习动机的培养和激发</w:t>
      </w:r>
    </w:p>
    <w:p>
      <w:r>
        <w:t>（1）激发</w:t>
      </w:r>
      <w:r>
        <w:rPr>
          <w:color w:val="C00000"/>
        </w:rPr>
        <w:t>兴趣</w:t>
      </w:r>
      <w:r>
        <w:t>，维持好奇心；</w:t>
      </w:r>
    </w:p>
    <w:p>
      <w:r>
        <w:t>（2）设置合适的</w:t>
      </w:r>
      <w:r>
        <w:rPr>
          <w:color w:val="C00000"/>
        </w:rPr>
        <w:t>目标</w:t>
      </w:r>
      <w:r>
        <w:t>；</w:t>
      </w:r>
    </w:p>
    <w:p>
      <w:r>
        <w:t>（3）培养恰当的</w:t>
      </w:r>
      <w:r>
        <w:rPr>
          <w:color w:val="C00000"/>
        </w:rPr>
        <w:t>自我效能感</w:t>
      </w:r>
      <w:r>
        <w:t>；</w:t>
      </w:r>
    </w:p>
    <w:p>
      <w:r>
        <w:t>（4）训练</w:t>
      </w:r>
      <w:r>
        <w:rPr>
          <w:color w:val="C00000"/>
        </w:rPr>
        <w:t>归因</w:t>
      </w:r>
      <w:r>
        <w:t>。</w:t>
      </w:r>
    </w:p>
    <w:p>
      <w:r>
        <w:t>2. 外部学习动机的培养和激发</w:t>
      </w:r>
    </w:p>
    <w:p>
      <w:r>
        <w:t>（1）表达明确的</w:t>
      </w:r>
      <w:r>
        <w:rPr>
          <w:color w:val="C00000"/>
        </w:rPr>
        <w:t>期望</w:t>
      </w:r>
      <w:r>
        <w:t>；</w:t>
      </w:r>
    </w:p>
    <w:p>
      <w:r>
        <w:t>（2）提供明确、及时且经常性的</w:t>
      </w:r>
      <w:r>
        <w:rPr>
          <w:color w:val="C00000"/>
        </w:rPr>
        <w:t>反馈</w:t>
      </w:r>
      <w:r>
        <w:t>；</w:t>
      </w:r>
    </w:p>
    <w:p>
      <w:r>
        <w:t>（3）合理运用</w:t>
      </w:r>
      <w:r>
        <w:rPr>
          <w:color w:val="C00000"/>
        </w:rPr>
        <w:t>外部奖励</w:t>
      </w:r>
      <w:r>
        <w:t>；</w:t>
      </w:r>
    </w:p>
    <w:p>
      <w:r>
        <w:t>（4）有效的运用</w:t>
      </w:r>
      <w:r>
        <w:rPr>
          <w:color w:val="C00000"/>
        </w:rPr>
        <w:t>表扬</w:t>
      </w:r>
      <w:r>
        <w:t>。</w:t>
      </w:r>
    </w:p>
    <w:p>
      <w:pPr>
        <w:pStyle w:val="Heading2"/>
      </w:pPr>
      <w:r>
        <w:t>第10题（文件名：34.jpg）</w:t>
      </w:r>
    </w:p>
    <w:p>
      <w:r>
        <w:rPr>
          <w:b/>
        </w:rPr>
        <w:t>章节：</w:t>
      </w:r>
      <w:r>
        <w:t xml:space="preserve"> 第4章、学习迁移（1/2）</w:t>
      </w:r>
    </w:p>
    <w:p>
      <w:r>
        <w:rPr>
          <w:b/>
        </w:rPr>
        <w:t>题目：</w:t>
      </w:r>
      <w:r>
        <w:t xml:space="preserve"> 请问影响迁移的因素有哪些？</w:t>
      </w:r>
    </w:p>
    <w:p>
      <w:r>
        <w:rPr>
          <w:b/>
        </w:rPr>
        <w:t>答案：</w:t>
      </w:r>
    </w:p>
    <w:p>
      <w:r>
        <w:t>1. 学习情境的</w:t>
      </w:r>
      <w:r>
        <w:rPr>
          <w:color w:val="C00000"/>
        </w:rPr>
        <w:t>相似性</w:t>
      </w:r>
      <w:r>
        <w:t>；</w:t>
      </w:r>
    </w:p>
    <w:p>
      <w:r>
        <w:t>2. 学习材料的</w:t>
      </w:r>
      <w:r>
        <w:rPr>
          <w:color w:val="C00000"/>
        </w:rPr>
        <w:t>性质</w:t>
      </w:r>
      <w:r>
        <w:t>；</w:t>
      </w:r>
    </w:p>
    <w:p>
      <w:r>
        <w:t>3. 学习活动的</w:t>
      </w:r>
      <w:r>
        <w:rPr>
          <w:color w:val="C00000"/>
        </w:rPr>
        <w:t>多样性</w:t>
      </w:r>
      <w:r>
        <w:t>；</w:t>
      </w:r>
    </w:p>
    <w:p>
      <w:r>
        <w:t>4. 原学习的</w:t>
      </w:r>
      <w:r>
        <w:rPr>
          <w:color w:val="C00000"/>
        </w:rPr>
        <w:t>熟练和理解程度</w:t>
      </w:r>
      <w:r>
        <w:t>；</w:t>
      </w:r>
    </w:p>
    <w:p>
      <w:r>
        <w:t xml:space="preserve">5. </w:t>
      </w:r>
      <w:r>
        <w:rPr>
          <w:color w:val="C00000"/>
        </w:rPr>
        <w:t>年龄</w:t>
      </w:r>
      <w:r>
        <w:t>特征；</w:t>
      </w:r>
    </w:p>
    <w:p>
      <w:r>
        <w:t xml:space="preserve">6. </w:t>
      </w:r>
      <w:r>
        <w:rPr>
          <w:color w:val="C00000"/>
        </w:rPr>
        <w:t>智力</w:t>
      </w:r>
      <w:r>
        <w:t>水平。</w:t>
      </w:r>
    </w:p>
    <w:p>
      <w:pPr>
        <w:pStyle w:val="Heading2"/>
      </w:pPr>
      <w:r>
        <w:t>第11题（文件名：35.jpg）</w:t>
      </w:r>
    </w:p>
    <w:p>
      <w:r>
        <w:rPr>
          <w:b/>
        </w:rPr>
        <w:t>章节：</w:t>
      </w:r>
      <w:r>
        <w:t xml:space="preserve"> 第4章、学习迁移（2/2）</w:t>
      </w:r>
    </w:p>
    <w:p>
      <w:r>
        <w:rPr>
          <w:b/>
        </w:rPr>
        <w:t>题目：</w:t>
      </w:r>
      <w:r>
        <w:t xml:space="preserve"> 请问怎样促进迁移的教学？</w:t>
      </w:r>
    </w:p>
    <w:p>
      <w:r>
        <w:rPr>
          <w:b/>
        </w:rPr>
        <w:t>答案：</w:t>
      </w:r>
    </w:p>
    <w:p>
      <w:r>
        <w:t>1. 精选</w:t>
      </w:r>
      <w:r>
        <w:rPr>
          <w:color w:val="C00000"/>
        </w:rPr>
        <w:t>教材</w:t>
      </w:r>
      <w:r>
        <w:t>；</w:t>
      </w:r>
    </w:p>
    <w:p>
      <w:r>
        <w:t>2. 合理编排</w:t>
      </w:r>
      <w:r>
        <w:rPr>
          <w:color w:val="C00000"/>
        </w:rPr>
        <w:t>教学内容</w:t>
      </w:r>
      <w:r>
        <w:t>；</w:t>
      </w:r>
    </w:p>
    <w:p>
      <w:r>
        <w:t>3. 合理安排</w:t>
      </w:r>
      <w:r>
        <w:rPr>
          <w:color w:val="C00000"/>
        </w:rPr>
        <w:t>教学程序</w:t>
      </w:r>
      <w:r>
        <w:t>；</w:t>
      </w:r>
    </w:p>
    <w:p>
      <w:r>
        <w:t>4. 教授</w:t>
      </w:r>
      <w:r>
        <w:rPr>
          <w:color w:val="C00000"/>
        </w:rPr>
        <w:t>学习策略</w:t>
      </w:r>
      <w:r>
        <w:t>，提高迁移意识性。</w:t>
      </w:r>
    </w:p>
    <w:p>
      <w:r>
        <w:rPr>
          <w:b/>
        </w:rPr>
        <w:t>其他文字：</w:t>
      </w:r>
      <w:r>
        <w:t xml:space="preserve"> 页面下方有"记忆口诀"折叠按钮（未展开）。</w:t>
      </w:r>
    </w:p>
    <w:p>
      <w:pPr>
        <w:pStyle w:val="Heading2"/>
      </w:pPr>
      <w:r>
        <w:t>第12题（文件名：36.jpg）</w:t>
      </w:r>
    </w:p>
    <w:p>
      <w:r>
        <w:rPr>
          <w:b/>
        </w:rPr>
        <w:t>章节：</w:t>
      </w:r>
      <w:r>
        <w:t xml:space="preserve"> 第5章、学习策略（1/2）</w:t>
      </w:r>
    </w:p>
    <w:p>
      <w:r>
        <w:rPr>
          <w:b/>
        </w:rPr>
        <w:t>题目：</w:t>
      </w:r>
      <w:r>
        <w:t xml:space="preserve"> 简述学习策略的训练原则。</w:t>
      </w:r>
    </w:p>
    <w:p>
      <w:r>
        <w:rPr>
          <w:b/>
        </w:rPr>
        <w:t>答案：</w:t>
      </w:r>
    </w:p>
    <w:p>
      <w:r>
        <w:t xml:space="preserve">1. </w:t>
      </w:r>
      <w:r>
        <w:rPr>
          <w:color w:val="C00000"/>
        </w:rPr>
        <w:t>主</w:t>
      </w:r>
      <w:r>
        <w:t>体性原则；</w:t>
      </w:r>
    </w:p>
    <w:p>
      <w:r>
        <w:t>2. 内</w:t>
      </w:r>
      <w:r>
        <w:rPr>
          <w:color w:val="C00000"/>
        </w:rPr>
        <w:t>化</w:t>
      </w:r>
      <w:r>
        <w:t>性原则；</w:t>
      </w:r>
    </w:p>
    <w:p>
      <w:r>
        <w:t xml:space="preserve">3. </w:t>
      </w:r>
      <w:r>
        <w:rPr>
          <w:color w:val="C00000"/>
        </w:rPr>
        <w:t>特</w:t>
      </w:r>
      <w:r>
        <w:t>定性原则；</w:t>
      </w:r>
    </w:p>
    <w:p>
      <w:r>
        <w:t xml:space="preserve">4. </w:t>
      </w:r>
      <w:r>
        <w:rPr>
          <w:color w:val="C00000"/>
        </w:rPr>
        <w:t>生成</w:t>
      </w:r>
      <w:r>
        <w:t>性原则；</w:t>
      </w:r>
    </w:p>
    <w:p>
      <w:r>
        <w:t xml:space="preserve">5. </w:t>
      </w:r>
      <w:r>
        <w:rPr>
          <w:color w:val="C00000"/>
        </w:rPr>
        <w:t>有</w:t>
      </w:r>
      <w:r>
        <w:t>效监控原则；</w:t>
      </w:r>
    </w:p>
    <w:p>
      <w:r>
        <w:t>6. 个人</w:t>
      </w:r>
      <w:r>
        <w:rPr>
          <w:color w:val="C00000"/>
        </w:rPr>
        <w:t>效</w:t>
      </w:r>
      <w:r>
        <w:t>能感原则。</w:t>
      </w:r>
    </w:p>
    <w:p>
      <w:r>
        <w:rPr>
          <w:b/>
        </w:rPr>
        <w:t>其他文字：</w:t>
      </w:r>
      <w:r>
        <w:t xml:space="preserve"> 页面下方有"记忆口诀"折叠按钮（未展开）。</w:t>
      </w:r>
    </w:p>
    <w:p>
      <w:pPr>
        <w:pStyle w:val="Heading2"/>
      </w:pPr>
      <w:r>
        <w:t>第13题（文件名：37.jpg）</w:t>
      </w:r>
    </w:p>
    <w:p>
      <w:r>
        <w:rPr>
          <w:b/>
        </w:rPr>
        <w:t>章节：</w:t>
      </w:r>
      <w:r>
        <w:t xml:space="preserve"> 第5章、学习策略（2/2）</w:t>
      </w:r>
    </w:p>
    <w:p>
      <w:r>
        <w:rPr>
          <w:b/>
        </w:rPr>
        <w:t>题目：</w:t>
      </w:r>
      <w:r>
        <w:t xml:space="preserve"> 请问训练学习策略的教学方法有哪些？</w:t>
      </w:r>
    </w:p>
    <w:p>
      <w:r>
        <w:rPr>
          <w:b/>
        </w:rPr>
        <w:t>答案：</w:t>
      </w:r>
    </w:p>
    <w:p>
      <w:r>
        <w:t>1. 注重</w:t>
      </w:r>
      <w:r>
        <w:rPr>
          <w:color w:val="C00000"/>
        </w:rPr>
        <w:t>元认知监控和调节</w:t>
      </w:r>
      <w:r>
        <w:t>训练；</w:t>
      </w:r>
    </w:p>
    <w:p>
      <w:r>
        <w:t>2. 有效运用</w:t>
      </w:r>
      <w:r>
        <w:rPr>
          <w:color w:val="C00000"/>
        </w:rPr>
        <w:t>教学反馈</w:t>
      </w:r>
      <w:r>
        <w:t>；</w:t>
      </w:r>
    </w:p>
    <w:p>
      <w:r>
        <w:t>3. 提供足够的</w:t>
      </w:r>
      <w:r>
        <w:rPr>
          <w:color w:val="C00000"/>
        </w:rPr>
        <w:t>教学时间</w:t>
      </w:r>
      <w:r>
        <w:t>。</w:t>
      </w:r>
    </w:p>
    <w:p>
      <w:pPr>
        <w:pStyle w:val="Heading2"/>
      </w:pPr>
      <w:r>
        <w:t>第14题（文件名：38.jpg）</w:t>
      </w:r>
    </w:p>
    <w:p>
      <w:r>
        <w:rPr>
          <w:b/>
        </w:rPr>
        <w:t>章节：</w:t>
      </w:r>
      <w:r>
        <w:t xml:space="preserve"> 第6章、问题解决与创造力（1/2）</w:t>
      </w:r>
    </w:p>
    <w:p>
      <w:r>
        <w:rPr>
          <w:b/>
        </w:rPr>
        <w:t>题目：</w:t>
      </w:r>
      <w:r>
        <w:t xml:space="preserve"> 请问如何培养学生的创造性思维？</w:t>
      </w:r>
    </w:p>
    <w:p>
      <w:r>
        <w:rPr>
          <w:b/>
        </w:rPr>
        <w:t>答案：</w:t>
      </w:r>
    </w:p>
    <w:p>
      <w:r>
        <w:t xml:space="preserve">1. </w:t>
      </w:r>
      <w:r>
        <w:rPr>
          <w:color w:val="C00000"/>
        </w:rPr>
        <w:t>创设有利于创造性产生的适宜环境</w:t>
      </w:r>
    </w:p>
    <w:p>
      <w:r>
        <w:t>（1）创设宽松的心理环境；</w:t>
      </w:r>
    </w:p>
    <w:p>
      <w:r>
        <w:t>（2）给学生留有充分选择的余地；</w:t>
      </w:r>
    </w:p>
    <w:p>
      <w:r>
        <w:t>（3）改革考试制度与考试内容。</w:t>
      </w:r>
    </w:p>
    <w:p>
      <w:r>
        <w:t xml:space="preserve">2. </w:t>
      </w:r>
      <w:r>
        <w:rPr>
          <w:color w:val="C00000"/>
        </w:rPr>
        <w:t>注重创造性个性的塑造</w:t>
      </w:r>
    </w:p>
    <w:p>
      <w:r>
        <w:t>（1）保护好奇心；</w:t>
      </w:r>
    </w:p>
    <w:p>
      <w:r>
        <w:t>（2）解除个体对答错问题的恐惧心理；</w:t>
      </w:r>
    </w:p>
    <w:p>
      <w:r>
        <w:t>（3）鼓励独立性和创新精神；</w:t>
      </w:r>
    </w:p>
    <w:p>
      <w:r>
        <w:t>（4）重视非逻辑思维能力；</w:t>
      </w:r>
    </w:p>
    <w:p>
      <w:r>
        <w:t>（5）给学生提供具有创造性的榜样。</w:t>
      </w:r>
    </w:p>
    <w:p>
      <w:r>
        <w:t xml:space="preserve">3. </w:t>
      </w:r>
      <w:r>
        <w:rPr>
          <w:color w:val="C00000"/>
        </w:rPr>
        <w:t>开设培养创造性的课程，教授创造性思维策略</w:t>
      </w:r>
    </w:p>
    <w:p>
      <w:r>
        <w:t>（1）发散思维训练；</w:t>
      </w:r>
    </w:p>
    <w:p>
      <w:r>
        <w:t>（2）推测与假设训练；</w:t>
      </w:r>
    </w:p>
    <w:p>
      <w:r>
        <w:t>（3）自我设计训练；</w:t>
      </w:r>
    </w:p>
    <w:p>
      <w:r>
        <w:t>（4）头脑风暴训练。</w:t>
      </w:r>
    </w:p>
    <w:p>
      <w:pPr>
        <w:pStyle w:val="Heading2"/>
      </w:pPr>
      <w:r>
        <w:t>第15题（文件名：39.jpg）</w:t>
      </w:r>
    </w:p>
    <w:p>
      <w:r>
        <w:rPr>
          <w:b/>
        </w:rPr>
        <w:t>章节：</w:t>
      </w:r>
      <w:r>
        <w:t xml:space="preserve"> 第6章、问题解决与创造力（2/2）</w:t>
      </w:r>
    </w:p>
    <w:p>
      <w:r>
        <w:rPr>
          <w:b/>
        </w:rPr>
        <w:t>题目：</w:t>
      </w:r>
      <w:r>
        <w:t xml:space="preserve"> 简述加德纳多元智能理论的内容。</w:t>
      </w:r>
    </w:p>
    <w:p>
      <w:r>
        <w:rPr>
          <w:b/>
        </w:rPr>
        <w:t>答案：</w:t>
      </w:r>
    </w:p>
    <w:p>
      <w:r>
        <w:t>多元智力理论是美国心理学家加德纳提出的。按加德纳的解释，智力是在某种文化环境的价值标准之下，个体用以解决问题与生产创造所需的能力。他认为，智力主要有以下七种能力构成：</w:t>
      </w:r>
    </w:p>
    <w:p>
      <w:r>
        <w:t xml:space="preserve">1. </w:t>
      </w:r>
      <w:r>
        <w:rPr>
          <w:color w:val="C00000"/>
        </w:rPr>
        <w:t>语文能力</w:t>
      </w:r>
      <w:r>
        <w:t>，包括说话、阅读、书写的能力；</w:t>
      </w:r>
    </w:p>
    <w:p>
      <w:r>
        <w:t xml:space="preserve">2. </w:t>
      </w:r>
      <w:r>
        <w:rPr>
          <w:color w:val="C00000"/>
        </w:rPr>
        <w:t>数量能力</w:t>
      </w:r>
      <w:r>
        <w:t>，包括数字运算与逻辑思考的能力；</w:t>
      </w:r>
    </w:p>
    <w:p>
      <w:r>
        <w:t xml:space="preserve">3. </w:t>
      </w:r>
      <w:r>
        <w:rPr>
          <w:color w:val="C00000"/>
        </w:rPr>
        <w:t>空间能力</w:t>
      </w:r>
      <w:r>
        <w:t>，包括认识环境、辨别方向的能力；</w:t>
      </w:r>
    </w:p>
    <w:p>
      <w:r>
        <w:t xml:space="preserve">4. </w:t>
      </w:r>
      <w:r>
        <w:rPr>
          <w:color w:val="C00000"/>
        </w:rPr>
        <w:t>音乐能力</w:t>
      </w:r>
      <w:r>
        <w:t>，包括对声音的辨识与韵律表达的能力；</w:t>
      </w:r>
    </w:p>
    <w:p>
      <w:r>
        <w:t xml:space="preserve">5. </w:t>
      </w:r>
      <w:r>
        <w:rPr>
          <w:color w:val="C00000"/>
        </w:rPr>
        <w:t>运动能力</w:t>
      </w:r>
      <w:r>
        <w:t>，包括支配肢体以完成精密作业的能力；</w:t>
      </w:r>
    </w:p>
    <w:p>
      <w:r>
        <w:t xml:space="preserve">6. </w:t>
      </w:r>
      <w:r>
        <w:rPr>
          <w:color w:val="C00000"/>
        </w:rPr>
        <w:t>社交能力</w:t>
      </w:r>
      <w:r>
        <w:t>，包括与人交往且和睦相处的能力；</w:t>
      </w:r>
    </w:p>
    <w:p>
      <w:r>
        <w:t xml:space="preserve">7. </w:t>
      </w:r>
      <w:r>
        <w:rPr>
          <w:color w:val="C00000"/>
        </w:rPr>
        <w:t>自知能力</w:t>
      </w:r>
      <w:r>
        <w:t>，包括认识自己并选择自己生活方向的能力。</w:t>
      </w:r>
    </w:p>
    <w:p>
      <w:pPr>
        <w:pStyle w:val="Heading2"/>
      </w:pPr>
      <w:r>
        <w:t>第16题（文件名：40.jpg）</w:t>
      </w:r>
    </w:p>
    <w:p>
      <w:r>
        <w:rPr>
          <w:b/>
        </w:rPr>
        <w:t>章节：</w:t>
      </w:r>
      <w:r>
        <w:t xml:space="preserve"> 第1章、课程（1/3）</w:t>
      </w:r>
    </w:p>
    <w:p>
      <w:r>
        <w:rPr>
          <w:b/>
        </w:rPr>
        <w:t>题目：</w:t>
      </w:r>
      <w:r>
        <w:t xml:space="preserve"> 简述学生中心论课程主张</w:t>
      </w:r>
    </w:p>
    <w:p>
      <w:r>
        <w:rPr>
          <w:b/>
        </w:rPr>
        <w:t>答案：</w:t>
      </w:r>
    </w:p>
    <w:p>
      <w:r>
        <w:t>1. 课程应以</w:t>
      </w:r>
      <w:r>
        <w:rPr>
          <w:color w:val="C00000"/>
        </w:rPr>
        <w:t>学生的兴趣、爱好、动机、需要、能力等</w:t>
      </w:r>
      <w:r>
        <w:t>为核心来编排。</w:t>
      </w:r>
    </w:p>
    <w:p>
      <w:r>
        <w:t>2. 课程的组织应</w:t>
      </w:r>
      <w:r>
        <w:rPr>
          <w:color w:val="C00000"/>
        </w:rPr>
        <w:t>心理学化</w:t>
      </w:r>
      <w:r>
        <w:t>。课程的内容不能超出儿童经验和生活的范围，，因为儿童还没有能力接受成人完整的经验，所以应以儿童的直接经验作为教材内容。</w:t>
      </w:r>
    </w:p>
    <w:p>
      <w:r>
        <w:t>3. 以人为本课程理念，关心学生在学习活动中的</w:t>
      </w:r>
      <w:r>
        <w:rPr>
          <w:color w:val="C00000"/>
        </w:rPr>
        <w:t>情感体验</w:t>
      </w:r>
      <w:r>
        <w:t>，突出知识的获得过程。</w:t>
      </w:r>
    </w:p>
    <w:p>
      <w:pPr>
        <w:pStyle w:val="Heading2"/>
      </w:pPr>
      <w:r>
        <w:t>第17题（文件名：41.jpg）</w:t>
      </w:r>
    </w:p>
    <w:p>
      <w:r>
        <w:rPr>
          <w:b/>
        </w:rPr>
        <w:t>章节：</w:t>
      </w:r>
      <w:r>
        <w:t xml:space="preserve"> 第1章、课程（2/3）</w:t>
      </w:r>
    </w:p>
    <w:p>
      <w:r>
        <w:rPr>
          <w:b/>
        </w:rPr>
        <w:t>题目：</w:t>
      </w:r>
      <w:r>
        <w:t xml:space="preserve"> 简述泰勒的目标模式</w:t>
      </w:r>
    </w:p>
    <w:p>
      <w:r>
        <w:rPr>
          <w:b/>
        </w:rPr>
        <w:t>答案：</w:t>
      </w:r>
    </w:p>
    <w:p>
      <w:r>
        <w:t>泰勒原理可概括为：目标、内容、方法、评价，即：</w:t>
      </w:r>
    </w:p>
    <w:p>
      <w:r>
        <w:t>1. 确定课程</w:t>
      </w:r>
      <w:r>
        <w:rPr>
          <w:color w:val="C00000"/>
        </w:rPr>
        <w:t>目标</w:t>
      </w:r>
      <w:r>
        <w:t>；</w:t>
      </w:r>
    </w:p>
    <w:p>
      <w:r>
        <w:t>2. 根据目标</w:t>
      </w:r>
      <w:r>
        <w:rPr>
          <w:color w:val="C00000"/>
        </w:rPr>
        <w:t>选择课程内容</w:t>
      </w:r>
      <w:r>
        <w:t>；</w:t>
      </w:r>
    </w:p>
    <w:p>
      <w:r>
        <w:t>3. 根据目标</w:t>
      </w:r>
      <w:r>
        <w:rPr>
          <w:color w:val="C00000"/>
        </w:rPr>
        <w:t>组织</w:t>
      </w:r>
      <w:r>
        <w:t>课程内容；</w:t>
      </w:r>
    </w:p>
    <w:p>
      <w:r>
        <w:t>4. 根据目标</w:t>
      </w:r>
      <w:r>
        <w:rPr>
          <w:color w:val="C00000"/>
        </w:rPr>
        <w:t>评价</w:t>
      </w:r>
      <w:r>
        <w:t>课程。</w:t>
      </w:r>
    </w:p>
    <w:p>
      <w:pPr>
        <w:pStyle w:val="Heading2"/>
      </w:pPr>
      <w:r>
        <w:t>第18题（文件名：42.jpg）</w:t>
      </w:r>
    </w:p>
    <w:p>
      <w:r>
        <w:rPr>
          <w:b/>
        </w:rPr>
        <w:t>章节：</w:t>
      </w:r>
      <w:r>
        <w:t xml:space="preserve"> 第1章、课程（3/3）</w:t>
      </w:r>
    </w:p>
    <w:p>
      <w:r>
        <w:rPr>
          <w:b/>
        </w:rPr>
        <w:t>题目：</w:t>
      </w:r>
      <w:r>
        <w:t xml:space="preserve"> 请简要阐述新课改的具体内容。</w:t>
      </w:r>
    </w:p>
    <w:p>
      <w:r>
        <w:rPr>
          <w:b/>
        </w:rPr>
        <w:t>答案：</w:t>
      </w:r>
    </w:p>
    <w:p>
      <w:r>
        <w:t>1. 三维目标：新课程倡导三维课程目标：</w:t>
      </w:r>
      <w:r>
        <w:rPr>
          <w:color w:val="C00000"/>
        </w:rPr>
        <w:t>知识与技能目标、过程与方法目标</w:t>
      </w:r>
      <w:r>
        <w:t>、情感态度与价值观目标。</w:t>
      </w:r>
    </w:p>
    <w:p>
      <w:r>
        <w:t>2. 课程结构：整体设置九年一贯的义务教育课程。小学阶段以</w:t>
      </w:r>
      <w:r>
        <w:rPr>
          <w:color w:val="C00000"/>
        </w:rPr>
        <w:t>综合课程</w:t>
      </w:r>
      <w:r>
        <w:t>为主。初中阶段设置</w:t>
      </w:r>
      <w:r>
        <w:rPr>
          <w:color w:val="C00000"/>
        </w:rPr>
        <w:t>分科与综合相结合</w:t>
      </w:r>
      <w:r>
        <w:t>的课程，高中以</w:t>
      </w:r>
      <w:r>
        <w:rPr>
          <w:color w:val="C00000"/>
        </w:rPr>
        <w:t>分科课程</w:t>
      </w:r>
      <w:r>
        <w:t>为主。从小学至高中设置</w:t>
      </w:r>
      <w:r>
        <w:rPr>
          <w:color w:val="C00000"/>
        </w:rPr>
        <w:t>综合实践活动</w:t>
      </w:r>
      <w:r>
        <w:t>并作为必修课程，其内容主要包括：</w:t>
      </w:r>
      <w:r>
        <w:rPr>
          <w:color w:val="C00000"/>
        </w:rPr>
        <w:t>信息技术教育、研究性学习、社区服务与社会实践以及劳动与技术教育</w:t>
      </w:r>
      <w:r>
        <w:t>。</w:t>
      </w:r>
    </w:p>
    <w:p>
      <w:r>
        <w:t>3. 学习方式：现代学习方式的表现形式包括</w:t>
      </w:r>
      <w:r>
        <w:rPr>
          <w:color w:val="C00000"/>
        </w:rPr>
        <w:t>合作学习、探究学习、自主学习</w:t>
      </w:r>
      <w:r>
        <w:t>。</w:t>
      </w:r>
    </w:p>
    <w:p>
      <w:r>
        <w:t>4. 课程评价：倡导</w:t>
      </w:r>
      <w:r>
        <w:rPr>
          <w:color w:val="C00000"/>
        </w:rPr>
        <w:t>"立足过程，促进发展"</w:t>
      </w:r>
      <w:r>
        <w:t>的课程评价。</w:t>
      </w:r>
    </w:p>
    <w:p>
      <w:r>
        <w:t>5. 课程管理：实行</w:t>
      </w:r>
      <w:r>
        <w:rPr>
          <w:color w:val="C00000"/>
        </w:rPr>
        <w:t>国家、地方、学校</w:t>
      </w:r>
      <w:r>
        <w:t>三级课程管理体制。</w:t>
      </w:r>
    </w:p>
    <w:p>
      <w:pPr>
        <w:pStyle w:val="Heading2"/>
      </w:pPr>
      <w:r>
        <w:t>第19题（文件名：43.jpg）</w:t>
      </w:r>
    </w:p>
    <w:p>
      <w:r>
        <w:rPr>
          <w:b/>
        </w:rPr>
        <w:t>章节：</w:t>
      </w:r>
      <w:r>
        <w:t xml:space="preserve"> 第1章、教育与教育学（1/3）</w:t>
      </w:r>
    </w:p>
    <w:p>
      <w:r>
        <w:rPr>
          <w:b/>
        </w:rPr>
        <w:t>题目：</w:t>
      </w:r>
      <w:r>
        <w:t xml:space="preserve"> 二十世纪后教育的发展特征有哪些？</w:t>
      </w:r>
    </w:p>
    <w:p>
      <w:r>
        <w:rPr>
          <w:b/>
        </w:rPr>
        <w:t>答案：</w:t>
      </w:r>
    </w:p>
    <w:p>
      <w:r>
        <w:t>1. 教育的</w:t>
      </w:r>
      <w:r>
        <w:rPr>
          <w:color w:val="C00000"/>
        </w:rPr>
        <w:t>终身化</w:t>
      </w:r>
      <w:r>
        <w:t>。终身教育是指人的一生应该是一个不断学习的过程，永远和接受教育联系在一起。提出者保罗·朗格朗，被称为终身教育之父。</w:t>
      </w:r>
    </w:p>
    <w:p>
      <w:r>
        <w:t>2. 教育的</w:t>
      </w:r>
      <w:r>
        <w:rPr>
          <w:color w:val="C00000"/>
        </w:rPr>
        <w:t>全民化</w:t>
      </w:r>
      <w:r>
        <w:t>。是指所有人接受教育，特别是适龄儿童都进入小学，所有中青年都脱盲。</w:t>
      </w:r>
    </w:p>
    <w:p>
      <w:r>
        <w:t>3. 教育的</w:t>
      </w:r>
      <w:r>
        <w:rPr>
          <w:color w:val="C00000"/>
        </w:rPr>
        <w:t>民主化</w:t>
      </w:r>
      <w:r>
        <w:t>。是对教育的等级化、特权化、专制性的否定。</w:t>
      </w:r>
    </w:p>
    <w:p>
      <w:r>
        <w:t>4. 教育的</w:t>
      </w:r>
      <w:r>
        <w:rPr>
          <w:color w:val="C00000"/>
        </w:rPr>
        <w:t>多元化</w:t>
      </w:r>
      <w:r>
        <w:t>。是对教育的单一性和统一性的否定，是培养目标、办学形式、管理模式、教学内容、评价标准等的多元化。</w:t>
      </w:r>
    </w:p>
    <w:p>
      <w:r>
        <w:t>5. 教育技术的</w:t>
      </w:r>
      <w:r>
        <w:rPr>
          <w:color w:val="C00000"/>
        </w:rPr>
        <w:t>现代化</w:t>
      </w:r>
      <w:r>
        <w:t>。</w:t>
      </w:r>
    </w:p>
    <w:p>
      <w:r>
        <w:rPr>
          <w:b/>
        </w:rPr>
        <w:t>其他文字：</w:t>
      </w:r>
      <w:r>
        <w:t xml:space="preserve"> 页面下方有"记忆口诀"折叠按钮（未展开）。</w:t>
      </w:r>
    </w:p>
    <w:p>
      <w:pPr>
        <w:pStyle w:val="Heading2"/>
      </w:pPr>
      <w:r>
        <w:t>第20题（文件名：44.jpg）</w:t>
      </w:r>
    </w:p>
    <w:p>
      <w:r>
        <w:rPr>
          <w:b/>
        </w:rPr>
        <w:t>章节：</w:t>
      </w:r>
      <w:r>
        <w:t xml:space="preserve"> 第1章、教育与教育学（2/3）</w:t>
      </w:r>
    </w:p>
    <w:p>
      <w:r>
        <w:rPr>
          <w:b/>
        </w:rPr>
        <w:t>题目：</w:t>
      </w:r>
      <w:r>
        <w:t xml:space="preserve"> 简要论述赫尔巴特的教育思想</w:t>
      </w:r>
    </w:p>
    <w:p>
      <w:r>
        <w:rPr>
          <w:b/>
        </w:rPr>
        <w:t>答案：</w:t>
      </w:r>
    </w:p>
    <w:p>
      <w:r>
        <w:t>十八世纪末十九世纪初德国著名的教育家和心理学家。在世界教育学史上被认为是</w:t>
      </w:r>
      <w:r>
        <w:rPr>
          <w:color w:val="C00000"/>
        </w:rPr>
        <w:t>"现代教育学之父"</w:t>
      </w:r>
      <w:r>
        <w:t>或</w:t>
      </w:r>
      <w:r>
        <w:rPr>
          <w:color w:val="C00000"/>
        </w:rPr>
        <w:t>"科学教育学的奠基人"</w:t>
      </w:r>
      <w:r>
        <w:t>。他的《普通教育学》被公认为是第一本现代教育学著作，它的出版标志着规范、独立教育学的诞生。</w:t>
      </w:r>
    </w:p>
    <w:p>
      <w:r>
        <w:t xml:space="preserve">1. </w:t>
      </w:r>
      <w:r>
        <w:rPr>
          <w:color w:val="C00000"/>
        </w:rPr>
        <w:t>教育性教学原则</w:t>
      </w:r>
      <w:r>
        <w:t>。赫尔巴特第一次提出"教育性教学"概念，教育的最高目的是道德和性格的完善。</w:t>
      </w:r>
    </w:p>
    <w:p>
      <w:r>
        <w:t>2. 建立教育学理论的两大理论基础：</w:t>
      </w:r>
      <w:r>
        <w:rPr>
          <w:color w:val="C00000"/>
        </w:rPr>
        <w:t>伦理学和心理学</w:t>
      </w:r>
      <w:r>
        <w:t>。</w:t>
      </w:r>
    </w:p>
    <w:p>
      <w:r>
        <w:t>3. 强调教师的权威作用，形成了传统教育的三中心：</w:t>
      </w:r>
      <w:r>
        <w:rPr>
          <w:color w:val="C00000"/>
        </w:rPr>
        <w:t>教师中心、课堂中心、教材中心</w:t>
      </w:r>
      <w:r>
        <w:t>。</w:t>
      </w:r>
    </w:p>
    <w:p>
      <w:r>
        <w:t>4. 试图以心理学的</w:t>
      </w:r>
      <w:r>
        <w:rPr>
          <w:color w:val="C00000"/>
        </w:rPr>
        <w:t>"统觉"</w:t>
      </w:r>
      <w:r>
        <w:t>原理来说明教学过程，认为教学过程是新旧观念的联系和系统化的过程。提出了四段教学法。即</w:t>
      </w:r>
      <w:r>
        <w:rPr>
          <w:color w:val="C00000"/>
        </w:rPr>
        <w:t>明了</w:t>
      </w:r>
      <w:r>
        <w:t>（清晰明确地感受新教材）、</w:t>
      </w:r>
      <w:r>
        <w:rPr>
          <w:color w:val="C00000"/>
        </w:rPr>
        <w:t>联想</w:t>
      </w:r>
      <w:r>
        <w:t>（由个别到一般，形成概念）、</w:t>
      </w:r>
      <w:r>
        <w:rPr>
          <w:color w:val="C00000"/>
        </w:rPr>
        <w:t>系统</w:t>
      </w:r>
      <w:r>
        <w:t>（新旧观念的组合）、</w:t>
      </w:r>
      <w:r>
        <w:rPr>
          <w:color w:val="C00000"/>
        </w:rPr>
        <w:t>方法</w:t>
      </w:r>
      <w:r>
        <w:t>（练习）</w:t>
      </w:r>
    </w:p>
    <w:p>
      <w:r>
        <w:t>5. 赫尔巴特禀承了历史上沿袭的，曾为中世纪神学所极力鼓吹的</w:t>
      </w:r>
      <w:r>
        <w:rPr>
          <w:color w:val="C00000"/>
        </w:rPr>
        <w:t>"性恶论"</w:t>
      </w:r>
      <w:r>
        <w:t>，来阐述儿童管理问题。</w:t>
      </w:r>
    </w:p>
    <w:p>
      <w:pPr>
        <w:pStyle w:val="Heading2"/>
      </w:pPr>
      <w:r>
        <w:t>第21题（文件名：45.jpg）</w:t>
      </w:r>
    </w:p>
    <w:p>
      <w:r>
        <w:rPr>
          <w:b/>
        </w:rPr>
        <w:t>章节：</w:t>
      </w:r>
      <w:r>
        <w:t xml:space="preserve"> 第1章、教育与教育学（3/3）</w:t>
      </w:r>
    </w:p>
    <w:p>
      <w:r>
        <w:rPr>
          <w:b/>
        </w:rPr>
        <w:t>题目：</w:t>
      </w:r>
      <w:r>
        <w:t xml:space="preserve"> 简要论述杜威的教育思想</w:t>
      </w:r>
    </w:p>
    <w:p>
      <w:r>
        <w:rPr>
          <w:b/>
        </w:rPr>
        <w:t>答案：</w:t>
      </w:r>
    </w:p>
    <w:p>
      <w:r>
        <w:t>杜威是美国现代著名的哲学家、心理学家、教育家，实用主义教育流派的主要代表人物，代表作为《</w:t>
      </w:r>
      <w:r>
        <w:rPr>
          <w:color w:val="C00000"/>
        </w:rPr>
        <w:t>民主主义与教育</w:t>
      </w:r>
      <w:r>
        <w:t>》。</w:t>
      </w:r>
    </w:p>
    <w:p>
      <w:r>
        <w:t>1. 论教育的本质。杜威认为</w:t>
      </w:r>
      <w:r>
        <w:rPr>
          <w:color w:val="C00000"/>
        </w:rPr>
        <w:t>"教育即生活"</w:t>
      </w:r>
      <w:r>
        <w:t>、</w:t>
      </w:r>
      <w:r>
        <w:rPr>
          <w:color w:val="C00000"/>
        </w:rPr>
        <w:t>"教育即生长"</w:t>
      </w:r>
      <w:r>
        <w:t>、"教育即经验的改造"、</w:t>
      </w:r>
      <w:r>
        <w:rPr>
          <w:color w:val="C00000"/>
        </w:rPr>
        <w:t>"学校即社会"</w:t>
      </w:r>
      <w:r>
        <w:t>。</w:t>
      </w:r>
    </w:p>
    <w:p>
      <w:r>
        <w:t>2. 论教育目的。主张</w:t>
      </w:r>
      <w:r>
        <w:rPr>
          <w:color w:val="C00000"/>
        </w:rPr>
        <w:t>教育无目的论</w:t>
      </w:r>
      <w:r>
        <w:t>，认为教育过程就是教育目的，教育之外再没有什么教育目的。</w:t>
      </w:r>
    </w:p>
    <w:p>
      <w:r>
        <w:t>3. 论课程与教学。杜威主张以活动性、经验性的主动作业来取代传统的书本式教材，即</w:t>
      </w:r>
      <w:r>
        <w:rPr>
          <w:color w:val="C00000"/>
        </w:rPr>
        <w:t>活动课程</w:t>
      </w:r>
      <w:r>
        <w:t>。提出了"从做中学"的教学原则，强调从儿童的现实生活出发，利用儿童游戏的本能，让他们在活动中学习知识。活动课程的教学组织形式应该是活动教学。</w:t>
      </w:r>
    </w:p>
    <w:p>
      <w:r>
        <w:t>4. 提出</w:t>
      </w:r>
      <w:r>
        <w:rPr>
          <w:color w:val="C00000"/>
        </w:rPr>
        <w:t>五步</w:t>
      </w:r>
      <w:r>
        <w:t>教学法。即：创设疑难情境、确定疑难所在、提出解决问题的种种假设、推断哪个假设能解决这个问题、验证这个假设。</w:t>
      </w:r>
    </w:p>
    <w:p>
      <w:r>
        <w:t>5. 提出了"儿童中心论"。杜威认为教师是学生的辅助者，教学活动要根据儿童的兴趣进行。形成与传统教育相对应的新三中心：</w:t>
      </w:r>
      <w:r>
        <w:rPr>
          <w:color w:val="C00000"/>
        </w:rPr>
        <w:t>儿童中心、活动中心、经验中心</w:t>
      </w:r>
      <w:r>
        <w:t>。</w:t>
      </w:r>
    </w:p>
    <w:p>
      <w:pPr>
        <w:pStyle w:val="Heading2"/>
      </w:pPr>
      <w:r>
        <w:t>第22题（文件名：46.jpg）</w:t>
      </w:r>
    </w:p>
    <w:p>
      <w:r>
        <w:rPr>
          <w:b/>
        </w:rPr>
        <w:t>章节：</w:t>
      </w:r>
      <w:r>
        <w:t xml:space="preserve"> 第2章、教育功能（1/9）</w:t>
      </w:r>
    </w:p>
    <w:p>
      <w:r>
        <w:rPr>
          <w:b/>
        </w:rPr>
        <w:t>题目：</w:t>
      </w:r>
      <w:r>
        <w:t xml:space="preserve"> 教育与生产力之间的关系</w:t>
      </w:r>
    </w:p>
    <w:p>
      <w:r>
        <w:rPr>
          <w:b/>
        </w:rPr>
        <w:t>答案：</w:t>
      </w:r>
    </w:p>
    <w:p>
      <w:r>
        <w:t>1. 生产力对教育的</w:t>
      </w:r>
      <w:r>
        <w:rPr>
          <w:color w:val="C00000"/>
        </w:rPr>
        <w:t>决定</w:t>
      </w:r>
      <w:r>
        <w:t>作用：</w:t>
      </w:r>
    </w:p>
    <w:p>
      <w:r>
        <w:t>（1）生产力水平决定教育的</w:t>
      </w:r>
      <w:r>
        <w:rPr>
          <w:color w:val="C00000"/>
        </w:rPr>
        <w:t>规模和速度</w:t>
      </w:r>
      <w:r>
        <w:t>；</w:t>
      </w:r>
    </w:p>
    <w:p>
      <w:r>
        <w:t>（2）生产力水平制约着教育</w:t>
      </w:r>
      <w:r>
        <w:rPr>
          <w:color w:val="C00000"/>
        </w:rPr>
        <w:t>结构</w:t>
      </w:r>
      <w:r>
        <w:t>的变化；</w:t>
      </w:r>
    </w:p>
    <w:p>
      <w:r>
        <w:t>（3）生产力发展水平制约着教育的</w:t>
      </w:r>
      <w:r>
        <w:rPr>
          <w:color w:val="C00000"/>
        </w:rPr>
        <w:t>内容和手段</w:t>
      </w:r>
      <w:r>
        <w:t>。</w:t>
      </w:r>
    </w:p>
    <w:p>
      <w:r>
        <w:t>2. 教育对生产力的</w:t>
      </w:r>
      <w:r>
        <w:rPr>
          <w:color w:val="C00000"/>
        </w:rPr>
        <w:t>促进</w:t>
      </w:r>
      <w:r>
        <w:t>作用：</w:t>
      </w:r>
    </w:p>
    <w:p>
      <w:r>
        <w:t>（1）教育是</w:t>
      </w:r>
      <w:r>
        <w:rPr>
          <w:color w:val="C00000"/>
        </w:rPr>
        <w:t>劳动力</w:t>
      </w:r>
      <w:r>
        <w:t>再生产的重要手段；</w:t>
      </w:r>
    </w:p>
    <w:p>
      <w:r>
        <w:t>（2）教育是</w:t>
      </w:r>
      <w:r>
        <w:rPr>
          <w:color w:val="C00000"/>
        </w:rPr>
        <w:t>科学知识</w:t>
      </w:r>
      <w:r>
        <w:t>再生产的手段。</w:t>
      </w:r>
    </w:p>
    <w:p>
      <w:r>
        <w:rPr>
          <w:b/>
        </w:rPr>
        <w:t>其他文字：</w:t>
      </w:r>
      <w:r>
        <w:t xml:space="preserve"> 页面下方有"记忆口诀"折叠按钮（未展开）。</w:t>
      </w:r>
    </w:p>
    <w:p>
      <w:pPr>
        <w:pStyle w:val="Heading2"/>
      </w:pPr>
      <w:r>
        <w:t>第23题（文件名：47.jpg）</w:t>
      </w:r>
    </w:p>
    <w:p>
      <w:r>
        <w:rPr>
          <w:b/>
        </w:rPr>
        <w:t>章节：</w:t>
      </w:r>
      <w:r>
        <w:t xml:space="preserve"> 第2章、教育功能（2/9）</w:t>
      </w:r>
    </w:p>
    <w:p>
      <w:r>
        <w:rPr>
          <w:b/>
        </w:rPr>
        <w:t>题目：</w:t>
      </w:r>
      <w:r>
        <w:t xml:space="preserve"> 教育与政治经济制度之间的关系</w:t>
      </w:r>
    </w:p>
    <w:p>
      <w:r>
        <w:rPr>
          <w:b/>
        </w:rPr>
        <w:t>答案：</w:t>
      </w:r>
    </w:p>
    <w:p>
      <w:r>
        <w:t>1. 政治经济制度对教育的制约。政治经济制度决定教育的性质，具体表现如下：</w:t>
      </w:r>
    </w:p>
    <w:p>
      <w:r>
        <w:t>（1）政治经济制度决定着教育的</w:t>
      </w:r>
      <w:r>
        <w:rPr>
          <w:color w:val="C00000"/>
        </w:rPr>
        <w:t>领导权</w:t>
      </w:r>
      <w:r>
        <w:t>；</w:t>
      </w:r>
    </w:p>
    <w:p>
      <w:r>
        <w:t>（2）政治经济制度决定着</w:t>
      </w:r>
      <w:r>
        <w:rPr>
          <w:color w:val="C00000"/>
        </w:rPr>
        <w:t>受教育的权利</w:t>
      </w:r>
      <w:r>
        <w:t>；</w:t>
      </w:r>
    </w:p>
    <w:p>
      <w:r>
        <w:t>（3）政治经济制度决定着</w:t>
      </w:r>
      <w:r>
        <w:rPr>
          <w:color w:val="C00000"/>
        </w:rPr>
        <w:t>教育目的</w:t>
      </w:r>
      <w:r>
        <w:t>。</w:t>
      </w:r>
    </w:p>
    <w:p>
      <w:r>
        <w:t>2. 教育对政治经济的影响：</w:t>
      </w:r>
    </w:p>
    <w:p>
      <w:r>
        <w:t>（1）教育能为政治、经济制度培养所需的</w:t>
      </w:r>
      <w:r>
        <w:rPr>
          <w:color w:val="C00000"/>
        </w:rPr>
        <w:t>人才</w:t>
      </w:r>
      <w:r>
        <w:t>；</w:t>
      </w:r>
    </w:p>
    <w:p>
      <w:r>
        <w:t>（2）教育可以</w:t>
      </w:r>
      <w:r>
        <w:rPr>
          <w:color w:val="C00000"/>
        </w:rPr>
        <w:t>促进</w:t>
      </w:r>
      <w:r>
        <w:t>政治民主；</w:t>
      </w:r>
    </w:p>
    <w:p>
      <w:r>
        <w:t>（3）教育通过传播</w:t>
      </w:r>
      <w:r>
        <w:rPr>
          <w:color w:val="C00000"/>
        </w:rPr>
        <w:t>思想</w:t>
      </w:r>
      <w:r>
        <w:t>，形成</w:t>
      </w:r>
      <w:r>
        <w:rPr>
          <w:color w:val="C00000"/>
        </w:rPr>
        <w:t>舆论</w:t>
      </w:r>
      <w:r>
        <w:t>作用于一定的政治和经济。</w:t>
      </w:r>
    </w:p>
    <w:p>
      <w:pPr>
        <w:pStyle w:val="Heading2"/>
      </w:pPr>
      <w:r>
        <w:t>第24题（文件名：48.jpg）</w:t>
      </w:r>
    </w:p>
    <w:p>
      <w:r>
        <w:rPr>
          <w:b/>
        </w:rPr>
        <w:t>章节：</w:t>
      </w:r>
      <w:r>
        <w:t xml:space="preserve"> 第2章、教育功能（3/9）</w:t>
      </w:r>
    </w:p>
    <w:p>
      <w:r>
        <w:rPr>
          <w:b/>
        </w:rPr>
        <w:t>题目：</w:t>
      </w:r>
      <w:r>
        <w:t xml:space="preserve"> 教育与文化的关系</w:t>
      </w:r>
    </w:p>
    <w:p>
      <w:r>
        <w:rPr>
          <w:b/>
        </w:rPr>
        <w:t>答案：</w:t>
      </w:r>
    </w:p>
    <w:p>
      <w:r>
        <w:t>1. 文化对教育的制约与影响：</w:t>
      </w:r>
    </w:p>
    <w:p>
      <w:r>
        <w:t>（1）文化知识制约教育的</w:t>
      </w:r>
      <w:r>
        <w:rPr>
          <w:color w:val="C00000"/>
        </w:rPr>
        <w:t>内容与水平</w:t>
      </w:r>
      <w:r>
        <w:t>；</w:t>
      </w:r>
    </w:p>
    <w:p>
      <w:r>
        <w:t>（2）文化模式制约</w:t>
      </w:r>
      <w:r>
        <w:rPr>
          <w:color w:val="C00000"/>
        </w:rPr>
        <w:t>教育环境与教育模式</w:t>
      </w:r>
      <w:r>
        <w:t>；</w:t>
      </w:r>
    </w:p>
    <w:p>
      <w:r>
        <w:t>（3）文化传统制约</w:t>
      </w:r>
      <w:r>
        <w:rPr>
          <w:color w:val="C00000"/>
        </w:rPr>
        <w:t>教育的传统与变革</w:t>
      </w:r>
      <w:r>
        <w:t>。</w:t>
      </w:r>
    </w:p>
    <w:p>
      <w:r>
        <w:t>2. 教育与文化：</w:t>
      </w:r>
    </w:p>
    <w:p>
      <w:r>
        <w:t>（1）教育的文化</w:t>
      </w:r>
      <w:r>
        <w:rPr>
          <w:color w:val="C00000"/>
        </w:rPr>
        <w:t>传承</w:t>
      </w:r>
      <w:r>
        <w:t>功能；</w:t>
      </w:r>
    </w:p>
    <w:p>
      <w:r>
        <w:t>（2）教育的文化</w:t>
      </w:r>
      <w:r>
        <w:rPr>
          <w:color w:val="C00000"/>
        </w:rPr>
        <w:t>选择</w:t>
      </w:r>
      <w:r>
        <w:t>功能；</w:t>
      </w:r>
    </w:p>
    <w:p>
      <w:r>
        <w:t>（3）教育的文化</w:t>
      </w:r>
      <w:r>
        <w:rPr>
          <w:color w:val="C00000"/>
        </w:rPr>
        <w:t>融合</w:t>
      </w:r>
      <w:r>
        <w:t>功能；</w:t>
      </w:r>
    </w:p>
    <w:p>
      <w:r>
        <w:t>（4）教育的文化</w:t>
      </w:r>
      <w:r>
        <w:rPr>
          <w:color w:val="C00000"/>
        </w:rPr>
        <w:t>创新</w:t>
      </w:r>
      <w:r>
        <w:t>功能。</w:t>
      </w:r>
    </w:p>
    <w:p>
      <w:pPr>
        <w:pStyle w:val="Heading1"/>
      </w:pPr>
      <w:r>
        <w:t>简答题 OCR 识别结果（49.jpg - 72.jpg）</w:t>
      </w:r>
    </w:p>
    <w:p>
      <w:r>
        <w:t>&gt; 说明：图片中红色文字用</w:t>
      </w:r>
      <w:r>
        <w:rPr>
          <w:color w:val="C00000"/>
        </w:rPr>
        <w:t>…</w:t>
      </w:r>
      <w:r>
        <w:t>包裹；黑色文字不做标记。</w:t>
      </w:r>
    </w:p>
    <w:p>
      <w:pPr>
        <w:pStyle w:val="Heading2"/>
      </w:pPr>
      <w:r>
        <w:t>第49题（文件名：49.jpg）</w:t>
      </w:r>
    </w:p>
    <w:p>
      <w:r>
        <w:rPr>
          <w:b/>
        </w:rPr>
        <w:t>题目：</w:t>
      </w:r>
      <w:r>
        <w:t xml:space="preserve"> 如何理解教育的相对独立性？</w:t>
      </w:r>
    </w:p>
    <w:p>
      <w:r>
        <w:rPr>
          <w:b/>
        </w:rPr>
        <w:t>答案：</w:t>
      </w:r>
    </w:p>
    <w:p>
      <w:r>
        <w:t>教育的相对独立性是指教育具有自身的规律，对政治、经济制度和生产力具有能动作用。具体表现在：</w:t>
      </w:r>
    </w:p>
    <w:p>
      <w:r>
        <w:t>1. 教育与生产力和政治经济制度发展的</w:t>
      </w:r>
      <w:r>
        <w:rPr>
          <w:color w:val="C00000"/>
        </w:rPr>
        <w:t>不平衡性</w:t>
      </w:r>
      <w:r>
        <w:t>。</w:t>
      </w:r>
    </w:p>
    <w:p>
      <w:r>
        <w:t>2. 教育具有</w:t>
      </w:r>
      <w:r>
        <w:rPr>
          <w:color w:val="C00000"/>
        </w:rPr>
        <w:t>历史继承性</w:t>
      </w:r>
      <w:r>
        <w:t>，具体表现：教育内容的继承，教育方式的继承、教育理论与经验的继承。</w:t>
      </w:r>
    </w:p>
    <w:p>
      <w:r>
        <w:t>3. 教育的相对独立性并非绝对独立性，而是相对独立性，具体表现如下：</w:t>
      </w:r>
    </w:p>
    <w:p>
      <w:r>
        <w:t>（1）教育归根到底是受</w:t>
      </w:r>
      <w:r>
        <w:rPr>
          <w:color w:val="C00000"/>
        </w:rPr>
        <w:t>生产力的发展和政治制度</w:t>
      </w:r>
      <w:r>
        <w:t>决定的。</w:t>
      </w:r>
    </w:p>
    <w:p>
      <w:r>
        <w:t>（2）每一时代的教育从以往教育中继承什么，也与当时的生产力发展和政治制度分不开。</w:t>
      </w:r>
    </w:p>
    <w:p>
      <w:r>
        <w:t>（3）在新政治制度下，与旧政治制度相适应的</w:t>
      </w:r>
      <w:r>
        <w:rPr>
          <w:color w:val="C00000"/>
        </w:rPr>
        <w:t>教育思想和内容</w:t>
      </w:r>
      <w:r>
        <w:t>，决不会长期存在下去，迟早要改变。</w:t>
      </w:r>
    </w:p>
    <w:p>
      <w:r>
        <w:t>（4）新的教育思想，只能在新的政治制度下才能真正得到普遍的实施和发展。</w:t>
      </w:r>
    </w:p>
    <w:p>
      <w:pPr>
        <w:pStyle w:val="Heading2"/>
      </w:pPr>
      <w:r>
        <w:t>第50题（文件名：50.jpg）</w:t>
      </w:r>
    </w:p>
    <w:p>
      <w:r>
        <w:rPr>
          <w:b/>
        </w:rPr>
        <w:t>题目：</w:t>
      </w:r>
      <w:r>
        <w:t xml:space="preserve"> 遗传在人的发展中的作用</w:t>
      </w:r>
    </w:p>
    <w:p>
      <w:r>
        <w:rPr>
          <w:b/>
        </w:rPr>
        <w:t>答案：</w:t>
      </w:r>
    </w:p>
    <w:p>
      <w:r>
        <w:t>1. 遗传素质是人的发展的</w:t>
      </w:r>
      <w:r>
        <w:rPr>
          <w:color w:val="C00000"/>
        </w:rPr>
        <w:t>生理前提</w:t>
      </w:r>
      <w:r>
        <w:t>，为人的发展提供了</w:t>
      </w:r>
      <w:r>
        <w:rPr>
          <w:color w:val="C00000"/>
        </w:rPr>
        <w:t>可能性</w:t>
      </w:r>
      <w:r>
        <w:t>。</w:t>
      </w:r>
    </w:p>
    <w:p>
      <w:r>
        <w:t>2. 遗传素质的成熟程度制约身心发展的</w:t>
      </w:r>
      <w:r>
        <w:rPr>
          <w:color w:val="C00000"/>
        </w:rPr>
        <w:t>过程及年龄特征</w:t>
      </w:r>
      <w:r>
        <w:t>。</w:t>
      </w:r>
    </w:p>
    <w:p>
      <w:r>
        <w:t>3. 遗传素质的</w:t>
      </w:r>
      <w:r>
        <w:rPr>
          <w:color w:val="C00000"/>
        </w:rPr>
        <w:t>差异</w:t>
      </w:r>
      <w:r>
        <w:t>对人的发展有一定的影响。</w:t>
      </w:r>
    </w:p>
    <w:p>
      <w:pPr>
        <w:pStyle w:val="Heading2"/>
      </w:pPr>
      <w:r>
        <w:t>第51题（文件名：51.jpg）</w:t>
      </w:r>
    </w:p>
    <w:p>
      <w:r>
        <w:rPr>
          <w:b/>
        </w:rPr>
        <w:t>题目：</w:t>
      </w:r>
      <w:r>
        <w:t xml:space="preserve"> 环境对人的发展的作用</w:t>
      </w:r>
    </w:p>
    <w:p>
      <w:r>
        <w:rPr>
          <w:b/>
        </w:rPr>
        <w:t>答案：</w:t>
      </w:r>
    </w:p>
    <w:p>
      <w:r>
        <w:t>1. 为个体的发展提供了多种</w:t>
      </w:r>
      <w:r>
        <w:rPr>
          <w:color w:val="C00000"/>
        </w:rPr>
        <w:t>可能</w:t>
      </w:r>
      <w:r>
        <w:t>，包括机遇、条件和对象。</w:t>
      </w:r>
    </w:p>
    <w:p>
      <w:r>
        <w:t>2. 环境对个体发展的影响有</w:t>
      </w:r>
      <w:r>
        <w:rPr>
          <w:color w:val="C00000"/>
        </w:rPr>
        <w:t>积极和消极</w:t>
      </w:r>
      <w:r>
        <w:t>之分。</w:t>
      </w:r>
    </w:p>
    <w:p>
      <w:r>
        <w:t>3. 人在接受环境的影响和作用时是</w:t>
      </w:r>
      <w:r>
        <w:rPr>
          <w:color w:val="C00000"/>
        </w:rPr>
        <w:t>积极主动</w:t>
      </w:r>
      <w:r>
        <w:t>的。</w:t>
      </w:r>
    </w:p>
    <w:p>
      <w:pPr>
        <w:pStyle w:val="Heading2"/>
      </w:pPr>
      <w:r>
        <w:t>第52题（文件名：52.jpg）</w:t>
      </w:r>
    </w:p>
    <w:p>
      <w:r>
        <w:rPr>
          <w:b/>
        </w:rPr>
        <w:t>题目：</w:t>
      </w:r>
      <w:r>
        <w:t xml:space="preserve"> 学校教育为什么能在人的发展中起主导作用？</w:t>
      </w:r>
    </w:p>
    <w:p>
      <w:r>
        <w:rPr>
          <w:b/>
        </w:rPr>
        <w:t>答案：</w:t>
      </w:r>
    </w:p>
    <w:p>
      <w:r>
        <w:t>1. 学校教育是</w:t>
      </w:r>
      <w:r>
        <w:rPr>
          <w:color w:val="C00000"/>
        </w:rPr>
        <w:t>有目的、有计划、有组织</w:t>
      </w:r>
      <w:r>
        <w:t>的培养人的活动。</w:t>
      </w:r>
    </w:p>
    <w:p>
      <w:r>
        <w:t>2. 学校教育是通过</w:t>
      </w:r>
      <w:r>
        <w:rPr>
          <w:color w:val="C00000"/>
        </w:rPr>
        <w:t>专门训练的教师</w:t>
      </w:r>
      <w:r>
        <w:t>来进行的，相对而言效果较好。</w:t>
      </w:r>
    </w:p>
    <w:p>
      <w:r>
        <w:t>3. 学校教育能有效地</w:t>
      </w:r>
      <w:r>
        <w:rPr>
          <w:color w:val="C00000"/>
        </w:rPr>
        <w:t>控制</w:t>
      </w:r>
      <w:r>
        <w:t>影响学生发展的各种因素。</w:t>
      </w:r>
    </w:p>
    <w:p>
      <w:pPr>
        <w:pStyle w:val="Heading2"/>
      </w:pPr>
      <w:r>
        <w:t>第53题（文件名：53.jpg）</w:t>
      </w:r>
    </w:p>
    <w:p>
      <w:r>
        <w:rPr>
          <w:b/>
        </w:rPr>
        <w:t>题目：</w:t>
      </w:r>
      <w:r>
        <w:t xml:space="preserve"> 学校教育对个体发展有哪些特殊功能？</w:t>
      </w:r>
    </w:p>
    <w:p>
      <w:r>
        <w:rPr>
          <w:b/>
        </w:rPr>
        <w:t>答案：</w:t>
      </w:r>
    </w:p>
    <w:p>
      <w:r>
        <w:t>1. 学校教育对个体发展做出</w:t>
      </w:r>
      <w:r>
        <w:rPr>
          <w:color w:val="C00000"/>
        </w:rPr>
        <w:t>社会性规范</w:t>
      </w:r>
      <w:r>
        <w:t>；</w:t>
      </w:r>
    </w:p>
    <w:p>
      <w:r>
        <w:t>2. 学校教育具有</w:t>
      </w:r>
      <w:r>
        <w:rPr>
          <w:color w:val="C00000"/>
        </w:rPr>
        <w:t>加速</w:t>
      </w:r>
      <w:r>
        <w:t>个体发展的特殊功能；</w:t>
      </w:r>
    </w:p>
    <w:p>
      <w:r>
        <w:t>3. 学校教育对个体发展的影响具有</w:t>
      </w:r>
      <w:r>
        <w:rPr>
          <w:color w:val="C00000"/>
        </w:rPr>
        <w:t>即时和延时</w:t>
      </w:r>
      <w:r>
        <w:t>的价值；</w:t>
      </w:r>
    </w:p>
    <w:p>
      <w:r>
        <w:t>4. 学校具有开发</w:t>
      </w:r>
      <w:r>
        <w:rPr>
          <w:color w:val="C00000"/>
        </w:rPr>
        <w:t>个体特殊才能和发展个性</w:t>
      </w:r>
      <w:r>
        <w:t>的功能。</w:t>
      </w:r>
    </w:p>
    <w:p>
      <w:pPr>
        <w:pStyle w:val="Heading2"/>
      </w:pPr>
      <w:r>
        <w:t>第54题（文件名：54.jpg）</w:t>
      </w:r>
    </w:p>
    <w:p>
      <w:r>
        <w:rPr>
          <w:b/>
        </w:rPr>
        <w:t>题目：</w:t>
      </w:r>
      <w:r>
        <w:t xml:space="preserve"> 如何根据人的身心发展规律进行教育？</w:t>
      </w:r>
    </w:p>
    <w:p>
      <w:r>
        <w:rPr>
          <w:b/>
        </w:rPr>
        <w:t>答案：</w:t>
      </w:r>
    </w:p>
    <w:p>
      <w:r>
        <w:t>1. 教育要适应年轻一代发展的</w:t>
      </w:r>
      <w:r>
        <w:rPr>
          <w:color w:val="C00000"/>
        </w:rPr>
        <w:t>顺序性</w:t>
      </w:r>
      <w:r>
        <w:t>，</w:t>
      </w:r>
      <w:r>
        <w:rPr>
          <w:color w:val="C00000"/>
        </w:rPr>
        <w:t>循序渐进</w:t>
      </w:r>
      <w:r>
        <w:t>地促进学生身心的发展。</w:t>
      </w:r>
    </w:p>
    <w:p>
      <w:r>
        <w:t>2. 教育要适应年轻一代身心发展的</w:t>
      </w:r>
      <w:r>
        <w:rPr>
          <w:color w:val="C00000"/>
        </w:rPr>
        <w:t>阶段性</w:t>
      </w:r>
      <w:r>
        <w:t>，对不同年龄阶段的学生，在教育内容和方法上应有所不同，注意教育的</w:t>
      </w:r>
      <w:r>
        <w:rPr>
          <w:color w:val="C00000"/>
        </w:rPr>
        <w:t>针对性</w:t>
      </w:r>
      <w:r>
        <w:t>。</w:t>
      </w:r>
    </w:p>
    <w:p>
      <w:r>
        <w:t>3. 身心发展的</w:t>
      </w:r>
      <w:r>
        <w:rPr>
          <w:color w:val="C00000"/>
        </w:rPr>
        <w:t>不平衡性</w:t>
      </w:r>
      <w:r>
        <w:t>要求教育要抓住</w:t>
      </w:r>
      <w:r>
        <w:rPr>
          <w:color w:val="C00000"/>
        </w:rPr>
        <w:t>关键期</w:t>
      </w:r>
      <w:r>
        <w:t>。</w:t>
      </w:r>
    </w:p>
    <w:p>
      <w:r>
        <w:t>4. 教育要适应年轻一代身心发展的</w:t>
      </w:r>
      <w:r>
        <w:rPr>
          <w:color w:val="C00000"/>
        </w:rPr>
        <w:t>个别差异性</w:t>
      </w:r>
      <w:r>
        <w:t>，做到</w:t>
      </w:r>
      <w:r>
        <w:rPr>
          <w:color w:val="C00000"/>
        </w:rPr>
        <w:t>因材施教</w:t>
      </w:r>
      <w:r>
        <w:t>。</w:t>
      </w:r>
    </w:p>
    <w:p>
      <w:pPr>
        <w:pStyle w:val="Heading2"/>
      </w:pPr>
      <w:r>
        <w:t>第55题（文件名：55.jpg）</w:t>
      </w:r>
    </w:p>
    <w:p>
      <w:r>
        <w:rPr>
          <w:b/>
        </w:rPr>
        <w:t>题目：</w:t>
      </w:r>
      <w:r>
        <w:t xml:space="preserve"> 制定教育目的的依据有哪些？</w:t>
      </w:r>
    </w:p>
    <w:p>
      <w:r>
        <w:rPr>
          <w:b/>
        </w:rPr>
        <w:t>答案：</w:t>
      </w:r>
    </w:p>
    <w:p>
      <w:r>
        <w:t>1. 社会的</w:t>
      </w:r>
      <w:r>
        <w:rPr>
          <w:color w:val="C00000"/>
        </w:rPr>
        <w:t>政治、经济、文化</w:t>
      </w:r>
      <w:r>
        <w:t>是确定教育目的的主要根据：</w:t>
      </w:r>
    </w:p>
    <w:p>
      <w:r>
        <w:t>（1）教育目的受生产力的制约；</w:t>
      </w:r>
    </w:p>
    <w:p>
      <w:r>
        <w:t>（2）教育目的也受生产关系以及政治观点与政治制度的制约；</w:t>
      </w:r>
    </w:p>
    <w:p>
      <w:r>
        <w:t>（3）教育目的的制定还受到各国传统文化和世界先进文化的影响。</w:t>
      </w:r>
    </w:p>
    <w:p>
      <w:r>
        <w:t xml:space="preserve">2. </w:t>
      </w:r>
      <w:r>
        <w:rPr>
          <w:color w:val="C00000"/>
        </w:rPr>
        <w:t>人的自身发展特点与需要</w:t>
      </w:r>
      <w:r>
        <w:t>也是确定教育目的的重要依据</w:t>
      </w:r>
    </w:p>
    <w:p>
      <w:r>
        <w:t xml:space="preserve">3. </w:t>
      </w:r>
      <w:r>
        <w:rPr>
          <w:color w:val="C00000"/>
        </w:rPr>
        <w:t>教育目的制定者</w:t>
      </w:r>
      <w:r>
        <w:t>的教育理想与价值观</w:t>
      </w:r>
    </w:p>
    <w:p>
      <w:pPr>
        <w:pStyle w:val="Heading2"/>
      </w:pPr>
      <w:r>
        <w:t>第56题（文件名：56.jpg）</w:t>
      </w:r>
    </w:p>
    <w:p>
      <w:r>
        <w:rPr>
          <w:b/>
        </w:rPr>
        <w:t>题目：</w:t>
      </w:r>
      <w:r>
        <w:t xml:space="preserve"> 请简要阐述我国教育目的的基本点。</w:t>
      </w:r>
    </w:p>
    <w:p>
      <w:r>
        <w:rPr>
          <w:b/>
        </w:rPr>
        <w:t>答案：</w:t>
      </w:r>
    </w:p>
    <w:p>
      <w:r>
        <w:t>1. 强调要为</w:t>
      </w:r>
      <w:r>
        <w:rPr>
          <w:color w:val="C00000"/>
        </w:rPr>
        <w:t>社会主义建设事业服务</w:t>
      </w:r>
      <w:r>
        <w:t>。指明了我国教育的社会主义方向和人才培养的政治导向。</w:t>
      </w:r>
    </w:p>
    <w:p>
      <w:r>
        <w:t>2. 要求学生在</w:t>
      </w:r>
      <w:r>
        <w:rPr>
          <w:color w:val="C00000"/>
        </w:rPr>
        <w:t>德智体美劳</w:t>
      </w:r>
      <w:r>
        <w:t>等方面全面发展。说明了国家对培养人才的素质要求。</w:t>
      </w:r>
    </w:p>
    <w:p>
      <w:r>
        <w:t>3. 教育与</w:t>
      </w:r>
      <w:r>
        <w:rPr>
          <w:color w:val="C00000"/>
        </w:rPr>
        <w:t>生产劳动</w:t>
      </w:r>
      <w:r>
        <w:t>相结合，是实现我国当前教育目的的根本途径，指明了我国培养人才的根本途径。</w:t>
      </w:r>
    </w:p>
    <w:p>
      <w:pPr>
        <w:pStyle w:val="Heading2"/>
      </w:pPr>
      <w:r>
        <w:t>第57题（文件名：57.jpg）</w:t>
      </w:r>
    </w:p>
    <w:p>
      <w:r>
        <w:rPr>
          <w:b/>
        </w:rPr>
        <w:t>题目：</w:t>
      </w:r>
      <w:r>
        <w:t xml:space="preserve"> 简述全面发展教育的内容及其相互关系</w:t>
      </w:r>
    </w:p>
    <w:p>
      <w:r>
        <w:rPr>
          <w:b/>
        </w:rPr>
        <w:t>答案：</w:t>
      </w:r>
    </w:p>
    <w:p>
      <w:r>
        <w:t>全面发展教育的组成部分：</w:t>
      </w:r>
    </w:p>
    <w:p>
      <w:r>
        <w:t>（1）</w:t>
      </w:r>
      <w:r>
        <w:rPr>
          <w:color w:val="C00000"/>
        </w:rPr>
        <w:t>德育</w:t>
      </w:r>
      <w:r>
        <w:t>是指教育者培养受教育者品德的活动；</w:t>
      </w:r>
    </w:p>
    <w:p>
      <w:r>
        <w:t>（2）</w:t>
      </w:r>
      <w:r>
        <w:rPr>
          <w:color w:val="C00000"/>
        </w:rPr>
        <w:t>智育</w:t>
      </w:r>
      <w:r>
        <w:t>是向学生传授知识、训练技能、培养智能的教育；</w:t>
      </w:r>
    </w:p>
    <w:p>
      <w:r>
        <w:t>（3）</w:t>
      </w:r>
      <w:r>
        <w:rPr>
          <w:color w:val="C00000"/>
        </w:rPr>
        <w:t>体育</w:t>
      </w:r>
      <w:r>
        <w:t>是指向学生传授身体运动机器保健知识，增强他们体质、发展他们身体素质和运动能力的教育；</w:t>
      </w:r>
    </w:p>
    <w:p>
      <w:r>
        <w:t>（4）</w:t>
      </w:r>
      <w:r>
        <w:rPr>
          <w:color w:val="C00000"/>
        </w:rPr>
        <w:t>美育</w:t>
      </w:r>
      <w:r>
        <w:t>是培养学生正确的审美观点，发展他们感受美、鉴赏美和创造美德能力的教育；</w:t>
      </w:r>
    </w:p>
    <w:p>
      <w:r>
        <w:t>（5）</w:t>
      </w:r>
      <w:r>
        <w:rPr>
          <w:color w:val="C00000"/>
        </w:rPr>
        <w:t>劳动技术教育</w:t>
      </w:r>
      <w:r>
        <w:t>是引导学生掌握劳动技术知识和技能，形成劳动观点和习惯的教育。</w:t>
      </w:r>
    </w:p>
    <w:p>
      <w:r>
        <w:t>2. 五育相互关系：在全面发展教育中，各育是</w:t>
      </w:r>
      <w:r>
        <w:rPr>
          <w:color w:val="C00000"/>
        </w:rPr>
        <w:t>相互联系</w:t>
      </w:r>
      <w:r>
        <w:t>的，但又</w:t>
      </w:r>
      <w:r>
        <w:rPr>
          <w:color w:val="C00000"/>
        </w:rPr>
        <w:t>相对独立</w:t>
      </w:r>
      <w:r>
        <w:t>，各自发挥不可替代的作用。德育在全面发展教育中起着灵魂和统帅的作用，为其他各育提供了方向性的保证。智育在全面发展的教育中起着前提和支持作用，为其他各育提供了知识基础和能力基础。体育在全面发展教育中起着基础作用，为其他各育提供物质基础。美育在全面发展教育中起着动力作用。劳动技术教育可以综合德育、智育、体育和美育的作用。</w:t>
      </w:r>
    </w:p>
    <w:p>
      <w:pPr>
        <w:pStyle w:val="Heading2"/>
      </w:pPr>
      <w:r>
        <w:t>第58题（文件名：58.jpg）</w:t>
      </w:r>
    </w:p>
    <w:p>
      <w:r>
        <w:rPr>
          <w:b/>
        </w:rPr>
        <w:t>题目：</w:t>
      </w:r>
      <w:r>
        <w:t xml:space="preserve"> 请简要阐述现代教育制度的发展趋势</w:t>
      </w:r>
    </w:p>
    <w:p>
      <w:r>
        <w:rPr>
          <w:b/>
        </w:rPr>
        <w:t>答案：</w:t>
      </w:r>
    </w:p>
    <w:p>
      <w:r>
        <w:t>1. 加强</w:t>
      </w:r>
      <w:r>
        <w:rPr>
          <w:color w:val="C00000"/>
        </w:rPr>
        <w:t>学前教育及其与小学教育的衔接</w:t>
      </w:r>
      <w:r>
        <w:t>；</w:t>
      </w:r>
    </w:p>
    <w:p>
      <w:r>
        <w:t>2. 提早入学年龄，延长</w:t>
      </w:r>
      <w:r>
        <w:rPr>
          <w:color w:val="C00000"/>
        </w:rPr>
        <w:t>义务教育</w:t>
      </w:r>
      <w:r>
        <w:t>年限；</w:t>
      </w:r>
    </w:p>
    <w:p>
      <w:r>
        <w:t xml:space="preserve">3. </w:t>
      </w:r>
      <w:r>
        <w:rPr>
          <w:color w:val="C00000"/>
        </w:rPr>
        <w:t>普通教育和职业教育</w:t>
      </w:r>
      <w:r>
        <w:t>朝着综合统一的方向发展；</w:t>
      </w:r>
    </w:p>
    <w:p>
      <w:r>
        <w:t xml:space="preserve">4. </w:t>
      </w:r>
      <w:r>
        <w:rPr>
          <w:color w:val="C00000"/>
        </w:rPr>
        <w:t>高等教育</w:t>
      </w:r>
      <w:r>
        <w:t>的类型日益多样化；</w:t>
      </w:r>
    </w:p>
    <w:p>
      <w:r>
        <w:t xml:space="preserve">5. </w:t>
      </w:r>
      <w:r>
        <w:rPr>
          <w:color w:val="C00000"/>
        </w:rPr>
        <w:t>终身教育体系</w:t>
      </w:r>
      <w:r>
        <w:t>的建构；</w:t>
      </w:r>
    </w:p>
    <w:p>
      <w:r>
        <w:t xml:space="preserve">6. </w:t>
      </w:r>
      <w:r>
        <w:rPr>
          <w:color w:val="C00000"/>
        </w:rPr>
        <w:t>学历教育与非学历教育</w:t>
      </w:r>
      <w:r>
        <w:t>的界限逐渐淡化；</w:t>
      </w:r>
    </w:p>
    <w:p>
      <w:r>
        <w:t xml:space="preserve">7. </w:t>
      </w:r>
      <w:r>
        <w:rPr>
          <w:color w:val="C00000"/>
        </w:rPr>
        <w:t>教育制度</w:t>
      </w:r>
      <w:r>
        <w:t>有利于国际交流。</w:t>
      </w:r>
    </w:p>
    <w:p>
      <w:pPr>
        <w:pStyle w:val="Heading2"/>
      </w:pPr>
      <w:r>
        <w:t>第59题（文件名：59.jpg）</w:t>
      </w:r>
    </w:p>
    <w:p>
      <w:r>
        <w:rPr>
          <w:b/>
        </w:rPr>
        <w:t>题目：</w:t>
      </w:r>
      <w:r>
        <w:t xml:space="preserve"> 请简要阐述教师角色。</w:t>
      </w:r>
    </w:p>
    <w:p>
      <w:r>
        <w:rPr>
          <w:b/>
        </w:rPr>
        <w:t>答案：</w:t>
      </w:r>
    </w:p>
    <w:p>
      <w:r>
        <w:t xml:space="preserve">1. </w:t>
      </w:r>
      <w:r>
        <w:rPr>
          <w:color w:val="C00000"/>
        </w:rPr>
        <w:t>传统</w:t>
      </w:r>
      <w:r>
        <w:t>的教师角色观：传道者，授业解惑者，管理者，示范者，朋友角色，研究者角色。</w:t>
      </w:r>
    </w:p>
    <w:p>
      <w:r>
        <w:t xml:space="preserve">2. </w:t>
      </w:r>
      <w:r>
        <w:rPr>
          <w:color w:val="C00000"/>
        </w:rPr>
        <w:t>现代</w:t>
      </w:r>
      <w:r>
        <w:t>的教师角色观：教师是学生学习的</w:t>
      </w:r>
      <w:r>
        <w:rPr>
          <w:color w:val="C00000"/>
        </w:rPr>
        <w:t>促进者</w:t>
      </w:r>
      <w:r>
        <w:t>；教师是教育教学的</w:t>
      </w:r>
      <w:r>
        <w:rPr>
          <w:color w:val="C00000"/>
        </w:rPr>
        <w:t>研究者</w:t>
      </w:r>
      <w:r>
        <w:t>；教师是课程的</w:t>
      </w:r>
      <w:r>
        <w:rPr>
          <w:color w:val="C00000"/>
        </w:rPr>
        <w:t>开发者和研究者</w:t>
      </w:r>
      <w:r>
        <w:t>；教师是社区型的</w:t>
      </w:r>
      <w:r>
        <w:rPr>
          <w:color w:val="C00000"/>
        </w:rPr>
        <w:t>开放教师</w:t>
      </w:r>
      <w:r>
        <w:t>；教师是终身学习的</w:t>
      </w:r>
      <w:r>
        <w:rPr>
          <w:color w:val="C00000"/>
        </w:rPr>
        <w:t>践行者</w:t>
      </w:r>
      <w:r>
        <w:t>。</w:t>
      </w:r>
    </w:p>
    <w:p>
      <w:r>
        <w:rPr>
          <w:b/>
        </w:rPr>
        <w:t>其他文字：</w:t>
      </w:r>
      <w:r>
        <w:t xml:space="preserve"> 页面下方有"记忆口诀"折叠按钮。</w:t>
      </w:r>
    </w:p>
    <w:p>
      <w:pPr>
        <w:pStyle w:val="Heading2"/>
      </w:pPr>
      <w:r>
        <w:t>第60题（文件名：60.jpg）</w:t>
      </w:r>
    </w:p>
    <w:p>
      <w:r>
        <w:rPr>
          <w:b/>
        </w:rPr>
        <w:t>题目：</w:t>
      </w:r>
      <w:r>
        <w:t xml:space="preserve"> 教师必备的职业素养有哪些？</w:t>
      </w:r>
    </w:p>
    <w:p>
      <w:r>
        <w:rPr>
          <w:b/>
        </w:rPr>
        <w:t>答案：</w:t>
      </w:r>
    </w:p>
    <w:p>
      <w:r>
        <w:t xml:space="preserve">1. </w:t>
      </w:r>
      <w:r>
        <w:rPr>
          <w:color w:val="C00000"/>
        </w:rPr>
        <w:t>道德素养</w:t>
      </w:r>
      <w:r>
        <w:t>：又包括思想素养、政治素养以及职业道德素养。</w:t>
      </w:r>
    </w:p>
    <w:p>
      <w:r>
        <w:t xml:space="preserve">2. </w:t>
      </w:r>
      <w:r>
        <w:rPr>
          <w:color w:val="C00000"/>
        </w:rPr>
        <w:t>知识素养</w:t>
      </w:r>
      <w:r>
        <w:t>：教师需具有学科知识素养、教育知识素养、文化知识。</w:t>
      </w:r>
    </w:p>
    <w:p>
      <w:r>
        <w:t xml:space="preserve">3. </w:t>
      </w:r>
      <w:r>
        <w:rPr>
          <w:color w:val="C00000"/>
        </w:rPr>
        <w:t>能力素养</w:t>
      </w:r>
      <w:r>
        <w:t>：基础能力素养和专业能力素养。</w:t>
      </w:r>
    </w:p>
    <w:p>
      <w:r>
        <w:t xml:space="preserve">4. </w:t>
      </w:r>
      <w:r>
        <w:rPr>
          <w:color w:val="C00000"/>
        </w:rPr>
        <w:t>心理素养</w:t>
      </w:r>
      <w:r>
        <w:t>：愉悦的情感、良好的人际关系、健康的人格等。</w:t>
      </w:r>
    </w:p>
    <w:p>
      <w:r>
        <w:t xml:space="preserve">5. </w:t>
      </w:r>
      <w:r>
        <w:rPr>
          <w:color w:val="C00000"/>
        </w:rPr>
        <w:t>身体素养</w:t>
      </w:r>
      <w:r>
        <w:t>。</w:t>
      </w:r>
    </w:p>
    <w:p>
      <w:pPr>
        <w:pStyle w:val="Heading2"/>
      </w:pPr>
      <w:r>
        <w:t>第61题（文件名：61.jpg）</w:t>
      </w:r>
    </w:p>
    <w:p>
      <w:r>
        <w:rPr>
          <w:b/>
        </w:rPr>
        <w:t>题目：</w:t>
      </w:r>
      <w:r>
        <w:t xml:space="preserve"> 教师必备的知识素养有哪些？</w:t>
      </w:r>
    </w:p>
    <w:p>
      <w:r>
        <w:rPr>
          <w:b/>
        </w:rPr>
        <w:t>答案：</w:t>
      </w:r>
    </w:p>
    <w:p>
      <w:r>
        <w:t>1. 教师需具有</w:t>
      </w:r>
      <w:r>
        <w:rPr>
          <w:color w:val="C00000"/>
        </w:rPr>
        <w:t>学科知识素养</w:t>
      </w:r>
      <w:r>
        <w:t>：教师要精通所教学科的基础性知识和技能；了解与该学科相关的知识；了解学科的发展脉络；了解该学科领域的思维方法和方法论。</w:t>
      </w:r>
    </w:p>
    <w:p>
      <w:r>
        <w:t>2. 教师的</w:t>
      </w:r>
      <w:r>
        <w:rPr>
          <w:color w:val="C00000"/>
        </w:rPr>
        <w:t>教育知识素养</w:t>
      </w:r>
      <w:r>
        <w:t>：教师要树立正确的教育观念；掌握相应的教育学科理论。</w:t>
      </w:r>
    </w:p>
    <w:p>
      <w:r>
        <w:t xml:space="preserve">3. </w:t>
      </w:r>
      <w:r>
        <w:rPr>
          <w:color w:val="C00000"/>
        </w:rPr>
        <w:t>文化知识</w:t>
      </w:r>
      <w:r>
        <w:t>：教师具有广泛而深刻的文化背景知识、打破专业和学科的界限、文理兼修，有利于教育教学工作的顺利开展。</w:t>
      </w:r>
    </w:p>
    <w:p>
      <w:pPr>
        <w:pStyle w:val="Heading2"/>
      </w:pPr>
      <w:r>
        <w:t>第62题（文件名：62.jpg）</w:t>
      </w:r>
    </w:p>
    <w:p>
      <w:r>
        <w:rPr>
          <w:b/>
        </w:rPr>
        <w:t>题目：</w:t>
      </w:r>
      <w:r>
        <w:t xml:space="preserve"> 请简要论述专家型教师与新手型教师的区别。</w:t>
      </w:r>
    </w:p>
    <w:p>
      <w:r>
        <w:rPr>
          <w:b/>
        </w:rPr>
        <w:t>答案：</w:t>
      </w:r>
    </w:p>
    <w:p>
      <w:r>
        <w:t>专家型教师和新教师在课前计划、课堂教学过程和课后教学评价三个方面都存在差异：</w:t>
      </w:r>
    </w:p>
    <w:p>
      <w:r>
        <w:t xml:space="preserve">1. </w:t>
      </w:r>
      <w:r>
        <w:rPr>
          <w:color w:val="C00000"/>
        </w:rPr>
        <w:t>课时计划</w:t>
      </w:r>
      <w:r>
        <w:t>的差异。专家型教师的课前计划：简洁、灵活，以学生为中心并具有预见性。新手型教师的课前计划：依赖课程目标，不会随课堂情景的变化而修改课前计划。</w:t>
      </w:r>
    </w:p>
    <w:p>
      <w:r>
        <w:t xml:space="preserve">2. </w:t>
      </w:r>
      <w:r>
        <w:rPr>
          <w:color w:val="C00000"/>
        </w:rPr>
        <w:t>课堂教学过程</w:t>
      </w:r>
      <w:r>
        <w:t>的差异。专家型教师和新手型教师在课堂规则的制定与执行、吸引学生注意力等方面都有明显差异。</w:t>
      </w:r>
    </w:p>
    <w:p>
      <w:r>
        <w:t xml:space="preserve">3. </w:t>
      </w:r>
      <w:r>
        <w:rPr>
          <w:color w:val="C00000"/>
        </w:rPr>
        <w:t>课后评价</w:t>
      </w:r>
      <w:r>
        <w:t>的差异。专家型教师多谈论学生对新材料的理解情况和他认为课堂中值得注意的活动。而新教师的课后评价要比专家型教师更多地关注课堂中发生的细节。</w:t>
      </w:r>
    </w:p>
    <w:p>
      <w:pPr>
        <w:pStyle w:val="Heading2"/>
      </w:pPr>
      <w:r>
        <w:t>第63题（文件名：63.jpg）</w:t>
      </w:r>
    </w:p>
    <w:p>
      <w:r>
        <w:rPr>
          <w:b/>
        </w:rPr>
        <w:t>题目：</w:t>
      </w:r>
      <w:r>
        <w:t xml:space="preserve"> 简述福勒和布朗的教师专业发展阶段理论。</w:t>
      </w:r>
    </w:p>
    <w:p>
      <w:r>
        <w:rPr>
          <w:b/>
        </w:rPr>
        <w:t>答案：</w:t>
      </w:r>
    </w:p>
    <w:p>
      <w:r>
        <w:t>1. 关注</w:t>
      </w:r>
      <w:r>
        <w:rPr>
          <w:color w:val="C00000"/>
        </w:rPr>
        <w:t>生存</w:t>
      </w:r>
      <w:r>
        <w:t>阶段。该阶段的教师非常关注自己的生存适应性。</w:t>
      </w:r>
    </w:p>
    <w:p>
      <w:r>
        <w:t>2. 关注</w:t>
      </w:r>
      <w:r>
        <w:rPr>
          <w:color w:val="C00000"/>
        </w:rPr>
        <w:t>情境</w:t>
      </w:r>
      <w:r>
        <w:t>阶段。该阶段的教师所关注的是如何教好每一堂课的内容，他们总是关心诸如班级大小、时间的压力和对材料是否充分等与教学情境有关的问题。</w:t>
      </w:r>
    </w:p>
    <w:p>
      <w:r>
        <w:t>3. 关注</w:t>
      </w:r>
      <w:r>
        <w:rPr>
          <w:color w:val="C00000"/>
        </w:rPr>
        <w:t>学生</w:t>
      </w:r>
      <w:r>
        <w:t>的阶段。该阶段的教师将考虑学生的个别差异，注意因材施教。</w:t>
      </w:r>
    </w:p>
    <w:p>
      <w:pPr>
        <w:pStyle w:val="Heading2"/>
      </w:pPr>
      <w:r>
        <w:t>第64题（文件名：64.jpg）</w:t>
      </w:r>
    </w:p>
    <w:p>
      <w:r>
        <w:rPr>
          <w:b/>
        </w:rPr>
        <w:t>题目：</w:t>
      </w:r>
      <w:r>
        <w:t xml:space="preserve"> 简要阐述教师专业成长的途径。</w:t>
      </w:r>
    </w:p>
    <w:p>
      <w:r>
        <w:rPr>
          <w:b/>
        </w:rPr>
        <w:t>答案：</w:t>
      </w:r>
    </w:p>
    <w:p>
      <w:r>
        <w:t xml:space="preserve">1. </w:t>
      </w:r>
      <w:r>
        <w:rPr>
          <w:color w:val="C00000"/>
        </w:rPr>
        <w:t>观</w:t>
      </w:r>
      <w:r>
        <w:t>摩和分析优秀教师的教学活动。</w:t>
      </w:r>
    </w:p>
    <w:p>
      <w:r>
        <w:t>2. 开展</w:t>
      </w:r>
      <w:r>
        <w:rPr>
          <w:color w:val="C00000"/>
        </w:rPr>
        <w:t>微格</w:t>
      </w:r>
      <w:r>
        <w:t>教学。</w:t>
      </w:r>
    </w:p>
    <w:p>
      <w:r>
        <w:t>3. 进行专门</w:t>
      </w:r>
      <w:r>
        <w:rPr>
          <w:color w:val="C00000"/>
        </w:rPr>
        <w:t>训</w:t>
      </w:r>
      <w:r>
        <w:t>练。</w:t>
      </w:r>
    </w:p>
    <w:p>
      <w:r>
        <w:t>4. 反思</w:t>
      </w:r>
      <w:r>
        <w:rPr>
          <w:color w:val="C00000"/>
        </w:rPr>
        <w:t>教学</w:t>
      </w:r>
      <w:r>
        <w:t>经验</w:t>
      </w:r>
    </w:p>
    <w:p>
      <w:r>
        <w:rPr>
          <w:b/>
        </w:rPr>
        <w:t>其他文字：</w:t>
      </w:r>
      <w:r>
        <w:t xml:space="preserve"> 页面下方有"记忆口诀"折叠按钮。</w:t>
      </w:r>
    </w:p>
    <w:p>
      <w:pPr>
        <w:pStyle w:val="Heading2"/>
      </w:pPr>
      <w:r>
        <w:t>第65题（文件名：65.jpg）</w:t>
      </w:r>
    </w:p>
    <w:p>
      <w:r>
        <w:rPr>
          <w:b/>
        </w:rPr>
        <w:t>题目：</w:t>
      </w:r>
      <w:r>
        <w:t xml:space="preserve"> 如何建立良好的师生关系？</w:t>
      </w:r>
    </w:p>
    <w:p>
      <w:r>
        <w:rPr>
          <w:b/>
        </w:rPr>
        <w:t>答案：</w:t>
      </w:r>
    </w:p>
    <w:p>
      <w:r>
        <w:t xml:space="preserve">1. </w:t>
      </w:r>
      <w:r>
        <w:rPr>
          <w:color w:val="C00000"/>
        </w:rPr>
        <w:t>了解和研究</w:t>
      </w:r>
      <w:r>
        <w:t>学生。</w:t>
      </w:r>
    </w:p>
    <w:p>
      <w:r>
        <w:t xml:space="preserve">2. </w:t>
      </w:r>
      <w:r>
        <w:rPr>
          <w:color w:val="C00000"/>
        </w:rPr>
        <w:t>树立</w:t>
      </w:r>
      <w:r>
        <w:t>正确的学生观。</w:t>
      </w:r>
    </w:p>
    <w:p>
      <w:r>
        <w:t xml:space="preserve">3. </w:t>
      </w:r>
      <w:r>
        <w:rPr>
          <w:color w:val="C00000"/>
        </w:rPr>
        <w:t>提高</w:t>
      </w:r>
      <w:r>
        <w:t>教师自身的素质。</w:t>
      </w:r>
    </w:p>
    <w:p>
      <w:r>
        <w:t xml:space="preserve">4. </w:t>
      </w:r>
      <w:r>
        <w:rPr>
          <w:color w:val="C00000"/>
        </w:rPr>
        <w:t>发扬</w:t>
      </w:r>
      <w:r>
        <w:t>教育民主。</w:t>
      </w:r>
    </w:p>
    <w:p>
      <w:r>
        <w:t xml:space="preserve">5. </w:t>
      </w:r>
      <w:r>
        <w:rPr>
          <w:color w:val="C00000"/>
        </w:rPr>
        <w:t>正确处理</w:t>
      </w:r>
      <w:r>
        <w:t>师生矛盾。</w:t>
      </w:r>
    </w:p>
    <w:p>
      <w:pPr>
        <w:pStyle w:val="Heading2"/>
      </w:pPr>
      <w:r>
        <w:t>第66题（文件名：66.jpg）</w:t>
      </w:r>
    </w:p>
    <w:p>
      <w:r>
        <w:rPr>
          <w:b/>
        </w:rPr>
        <w:t>题目：</w:t>
      </w:r>
      <w:r>
        <w:t xml:space="preserve"> 简述皮亚杰认知发展阶段理论。</w:t>
      </w:r>
    </w:p>
    <w:p>
      <w:r>
        <w:rPr>
          <w:b/>
        </w:rPr>
        <w:t>答案：</w:t>
      </w:r>
    </w:p>
    <w:p>
      <w:r>
        <w:t>皮亚杰将人的认知发展分为4个阶段，分别为：</w:t>
      </w:r>
    </w:p>
    <w:p>
      <w:r>
        <w:t xml:space="preserve">1. </w:t>
      </w:r>
      <w:r>
        <w:rPr>
          <w:color w:val="C00000"/>
        </w:rPr>
        <w:t>感知运动阶段（0～2岁）</w:t>
      </w:r>
    </w:p>
    <w:p>
      <w:r>
        <w:t>这一阶段的儿童认知发展的主要特征是感觉和动作的分化。儿童认知上获得了两大成就：一是，主体与客体的分化；另一个是，因果关系的初步形成。</w:t>
      </w:r>
    </w:p>
    <w:p>
      <w:r>
        <w:t xml:space="preserve">2. </w:t>
      </w:r>
      <w:r>
        <w:rPr>
          <w:color w:val="C00000"/>
        </w:rPr>
        <w:t>前运算阶段（2～7岁）</w:t>
      </w:r>
    </w:p>
    <w:p>
      <w:r>
        <w:t>这一阶段儿童认知发展的主要特征表现为：①出现了语词或其他符号，开始出现表象和形象图式；②儿童的概念是具体的、动作的，而非抽象的，思维具有不可逆性；③认为外界事物都是有生命的——泛灵论；④一切以自我为中心</w:t>
      </w:r>
    </w:p>
    <w:p>
      <w:r>
        <w:t xml:space="preserve">3. </w:t>
      </w:r>
      <w:r>
        <w:rPr>
          <w:color w:val="C00000"/>
        </w:rPr>
        <w:t>具体运算阶段（7～11岁）</w:t>
      </w:r>
    </w:p>
    <w:p>
      <w:r>
        <w:t>具体运算阶段的儿童正在小学阶段读书，此时的儿童认知发展的主要特征为：①具有了抽象概念，思维可以逆转，能够进行逻辑推理；②获得了长度、体积、重量和面积等方面的守恒关系；③去自我中心；④</w:t>
      </w:r>
      <w:r>
        <w:rPr>
          <w:color w:val="C00000"/>
        </w:rPr>
        <w:t>具体逻辑思维</w:t>
      </w:r>
      <w:r>
        <w:t>。</w:t>
      </w:r>
    </w:p>
    <w:p>
      <w:r>
        <w:t xml:space="preserve">4. </w:t>
      </w:r>
      <w:r>
        <w:rPr>
          <w:color w:val="C00000"/>
        </w:rPr>
        <w:t>形式运算阶段（11～15岁以上）</w:t>
      </w:r>
    </w:p>
    <w:p>
      <w:r>
        <w:t>这一阶段儿童的思维最大的特点是已经摆脱了具体可感知事物对思维的束缚，使形式从内容中解脱出来，进入形式运算阶段。这个时期的儿童能根据假设进行推理，相信演绎得到的推论，使认识指向未来。</w:t>
      </w:r>
    </w:p>
    <w:p>
      <w:pPr>
        <w:pStyle w:val="Heading2"/>
      </w:pPr>
      <w:r>
        <w:t>第67题（文件名：67.jpg）</w:t>
      </w:r>
    </w:p>
    <w:p>
      <w:r>
        <w:rPr>
          <w:b/>
        </w:rPr>
        <w:t>题目：</w:t>
      </w:r>
      <w:r>
        <w:t xml:space="preserve"> 简述维果斯基的认知发展理论。</w:t>
      </w:r>
    </w:p>
    <w:p>
      <w:r>
        <w:rPr>
          <w:b/>
        </w:rPr>
        <w:t>答案：</w:t>
      </w:r>
    </w:p>
    <w:p>
      <w:r>
        <w:t>维果斯基认为，心理发展是指个体心理（从出生到成年）在环境与教育影响下，在</w:t>
      </w:r>
      <w:r>
        <w:rPr>
          <w:color w:val="C00000"/>
        </w:rPr>
        <w:t>低级的</w:t>
      </w:r>
      <w:r>
        <w:t>心理机能的基础上，逐渐向</w:t>
      </w:r>
      <w:r>
        <w:rPr>
          <w:color w:val="C00000"/>
        </w:rPr>
        <w:t>高级的</w:t>
      </w:r>
      <w:r>
        <w:t>心理机能的转化过程。</w:t>
      </w:r>
    </w:p>
    <w:p>
      <w:r>
        <w:t>在教学与发展的关系上，维果斯基提出了两个重要思想：一是</w:t>
      </w:r>
      <w:r>
        <w:rPr>
          <w:color w:val="C00000"/>
        </w:rPr>
        <w:t>"最近发展区"</w:t>
      </w:r>
      <w:r>
        <w:t>思想；一个是教学应当</w:t>
      </w:r>
      <w:r>
        <w:rPr>
          <w:color w:val="C00000"/>
        </w:rPr>
        <w:t>走在发展的前面</w:t>
      </w:r>
      <w:r>
        <w:t>。</w:t>
      </w:r>
    </w:p>
    <w:p>
      <w:r>
        <w:rPr>
          <w:color w:val="C00000"/>
        </w:rPr>
        <w:t>"最近发展区"</w:t>
      </w:r>
      <w:r>
        <w:t>是指儿童在指导下借助成人的帮助所能达到解决问题的水平与在独立活动中所达到的解决问题的水平之间的差异。</w:t>
      </w:r>
    </w:p>
    <w:p>
      <w:r>
        <w:t>根据上述思想，维果斯基提出</w:t>
      </w:r>
      <w:r>
        <w:rPr>
          <w:color w:val="C00000"/>
        </w:rPr>
        <w:t>"教学应当走在发展的前面"</w:t>
      </w:r>
      <w:r>
        <w:t>。这是他对教学与发展关系问题的最主要的理论。也就是说，教学"可以定义为人为的发展"，教学决定着智力的发展，这种决定作用既表现为智力发展的内容、水平和智力活动的特点上，也表现在智力发展的速度上。</w:t>
      </w:r>
    </w:p>
    <w:p>
      <w:pPr>
        <w:pStyle w:val="Heading2"/>
      </w:pPr>
      <w:r>
        <w:t>第68题（文件名：68.jpg）</w:t>
      </w:r>
    </w:p>
    <w:p>
      <w:r>
        <w:rPr>
          <w:b/>
        </w:rPr>
        <w:t>题目：</w:t>
      </w:r>
      <w:r>
        <w:t xml:space="preserve"> 简述中学生感知觉发展的特点。</w:t>
      </w:r>
    </w:p>
    <w:p>
      <w:r>
        <w:rPr>
          <w:b/>
        </w:rPr>
        <w:t>答案：</w:t>
      </w:r>
    </w:p>
    <w:p>
      <w:r>
        <w:t>1. 中学生知觉事物的有意性和目的性进一步提高，能够比较</w:t>
      </w:r>
      <w:r>
        <w:rPr>
          <w:color w:val="C00000"/>
        </w:rPr>
        <w:t>稳定地、长时间地进行知觉</w:t>
      </w:r>
      <w:r>
        <w:t>；</w:t>
      </w:r>
    </w:p>
    <w:p>
      <w:r>
        <w:t>2. 知觉事物的</w:t>
      </w:r>
      <w:r>
        <w:rPr>
          <w:color w:val="C00000"/>
        </w:rPr>
        <w:t>精确性和概括性</w:t>
      </w:r>
      <w:r>
        <w:t>不断提高，在空间知觉上有更大的抽象性，能够比较熟练地掌握三维的空间关系；</w:t>
      </w:r>
    </w:p>
    <w:p>
      <w:r>
        <w:t>3. 感知觉更富有</w:t>
      </w:r>
      <w:r>
        <w:rPr>
          <w:color w:val="C00000"/>
        </w:rPr>
        <w:t>选择性、理解性、整体性和恒常性</w:t>
      </w:r>
      <w:r>
        <w:t>。</w:t>
      </w:r>
    </w:p>
    <w:p>
      <w:pPr>
        <w:pStyle w:val="Heading2"/>
      </w:pPr>
      <w:r>
        <w:t>第69题（文件名：69.jpg）</w:t>
      </w:r>
    </w:p>
    <w:p>
      <w:r>
        <w:rPr>
          <w:b/>
        </w:rPr>
        <w:t>题目：</w:t>
      </w:r>
      <w:r>
        <w:t xml:space="preserve"> 简述中学生记忆发展的特点。</w:t>
      </w:r>
    </w:p>
    <w:p>
      <w:r>
        <w:rPr>
          <w:b/>
        </w:rPr>
        <w:t>答案：</w:t>
      </w:r>
    </w:p>
    <w:p>
      <w:r>
        <w:t>1. 记忆的</w:t>
      </w:r>
      <w:r>
        <w:rPr>
          <w:color w:val="C00000"/>
        </w:rPr>
        <w:t>容量</w:t>
      </w:r>
      <w:r>
        <w:t>日益增大，短时</w:t>
      </w:r>
      <w:r>
        <w:rPr>
          <w:color w:val="C00000"/>
        </w:rPr>
        <w:t>记忆广度</w:t>
      </w:r>
      <w:r>
        <w:t>接近成人；</w:t>
      </w:r>
    </w:p>
    <w:p>
      <w:r>
        <w:t>2. 对</w:t>
      </w:r>
      <w:r>
        <w:rPr>
          <w:color w:val="C00000"/>
        </w:rPr>
        <w:t>直观形象</w:t>
      </w:r>
      <w:r>
        <w:t>的材料记忆要优于抽象材料，对</w:t>
      </w:r>
      <w:r>
        <w:rPr>
          <w:color w:val="C00000"/>
        </w:rPr>
        <w:t>图形记忆</w:t>
      </w:r>
      <w:r>
        <w:t>要优于词语；</w:t>
      </w:r>
    </w:p>
    <w:p>
      <w:r>
        <w:t xml:space="preserve">3. </w:t>
      </w:r>
      <w:r>
        <w:rPr>
          <w:color w:val="C00000"/>
        </w:rPr>
        <w:t>有意</w:t>
      </w:r>
      <w:r>
        <w:t>记忆逐渐占主导地位；</w:t>
      </w:r>
    </w:p>
    <w:p>
      <w:r>
        <w:t xml:space="preserve">4. </w:t>
      </w:r>
      <w:r>
        <w:rPr>
          <w:color w:val="C00000"/>
        </w:rPr>
        <w:t>理解</w:t>
      </w:r>
      <w:r>
        <w:t>记忆成为主要记忆手段；</w:t>
      </w:r>
    </w:p>
    <w:p>
      <w:r>
        <w:t xml:space="preserve">5. </w:t>
      </w:r>
      <w:r>
        <w:rPr>
          <w:color w:val="C00000"/>
        </w:rPr>
        <w:t>抽象</w:t>
      </w:r>
      <w:r>
        <w:t>记忆的逐渐占据主导地位。</w:t>
      </w:r>
    </w:p>
    <w:p>
      <w:pPr>
        <w:pStyle w:val="Heading2"/>
      </w:pPr>
      <w:r>
        <w:t>第70题（文件名：70.jpg）</w:t>
      </w:r>
    </w:p>
    <w:p>
      <w:r>
        <w:rPr>
          <w:b/>
        </w:rPr>
        <w:t>题目：</w:t>
      </w:r>
      <w:r>
        <w:t xml:space="preserve"> 简述中学生思维发展的特点。</w:t>
      </w:r>
    </w:p>
    <w:p>
      <w:r>
        <w:rPr>
          <w:b/>
        </w:rPr>
        <w:t>答案：</w:t>
      </w:r>
    </w:p>
    <w:p>
      <w:r>
        <w:t xml:space="preserve">1. </w:t>
      </w:r>
      <w:r>
        <w:rPr>
          <w:color w:val="C00000"/>
        </w:rPr>
        <w:t>抽象逻辑思维</w:t>
      </w:r>
      <w:r>
        <w:t>逐渐占据主导地位，并随着年龄的增长日益成熟。</w:t>
      </w:r>
    </w:p>
    <w:p>
      <w:r>
        <w:t xml:space="preserve">2. </w:t>
      </w:r>
      <w:r>
        <w:rPr>
          <w:color w:val="C00000"/>
        </w:rPr>
        <w:t>形式逻辑思维</w:t>
      </w:r>
      <w:r>
        <w:t>逐渐发展，在高中阶段处于优势。</w:t>
      </w:r>
    </w:p>
    <w:p>
      <w:r>
        <w:t xml:space="preserve">3. </w:t>
      </w:r>
      <w:r>
        <w:rPr>
          <w:color w:val="C00000"/>
        </w:rPr>
        <w:t>辩证逻辑思维</w:t>
      </w:r>
      <w:r>
        <w:t>迅速发展。</w:t>
      </w:r>
    </w:p>
    <w:p>
      <w:pPr>
        <w:pStyle w:val="Heading2"/>
      </w:pPr>
      <w:r>
        <w:t>第71题（文件名：71.jpg）</w:t>
      </w:r>
    </w:p>
    <w:p>
      <w:r>
        <w:rPr>
          <w:b/>
        </w:rPr>
        <w:t>题目：</w:t>
      </w:r>
      <w:r>
        <w:t xml:space="preserve"> 简述中学生语言发展的特点。</w:t>
      </w:r>
    </w:p>
    <w:p>
      <w:r>
        <w:rPr>
          <w:b/>
        </w:rPr>
        <w:t>答案：</w:t>
      </w:r>
    </w:p>
    <w:p>
      <w:r>
        <w:t>1. 中学生对字词概念的理解逐渐能够</w:t>
      </w:r>
      <w:r>
        <w:rPr>
          <w:color w:val="C00000"/>
        </w:rPr>
        <w:t>把握本质</w:t>
      </w:r>
      <w:r>
        <w:t>。</w:t>
      </w:r>
    </w:p>
    <w:p>
      <w:r>
        <w:t>2. 中学生对</w:t>
      </w:r>
      <w:r>
        <w:rPr>
          <w:color w:val="C00000"/>
        </w:rPr>
        <w:t>语法结构</w:t>
      </w:r>
      <w:r>
        <w:t>的掌握逐渐丰富。</w:t>
      </w:r>
    </w:p>
    <w:p>
      <w:r>
        <w:t>3. 中学生</w:t>
      </w:r>
      <w:r>
        <w:rPr>
          <w:color w:val="C00000"/>
        </w:rPr>
        <w:t>语言表达能力</w:t>
      </w:r>
      <w:r>
        <w:t>迅速提高。</w:t>
      </w:r>
    </w:p>
    <w:p>
      <w:pPr>
        <w:pStyle w:val="Heading2"/>
      </w:pPr>
      <w:r>
        <w:t>第72题（文件名：72.jpg）</w:t>
      </w:r>
    </w:p>
    <w:p>
      <w:r>
        <w:rPr>
          <w:b/>
        </w:rPr>
        <w:t>题目：</w:t>
      </w:r>
      <w:r>
        <w:t xml:space="preserve"> 简述中学生注意发展的特点。</w:t>
      </w:r>
    </w:p>
    <w:p>
      <w:r>
        <w:rPr>
          <w:b/>
        </w:rPr>
        <w:t>答案：</w:t>
      </w:r>
    </w:p>
    <w:p>
      <w:r>
        <w:t xml:space="preserve">1. </w:t>
      </w:r>
      <w:r>
        <w:rPr>
          <w:color w:val="C00000"/>
        </w:rPr>
        <w:t>注意的目的性逐渐增强并趋于成熟</w:t>
      </w:r>
      <w:r>
        <w:t>。有意注意在学习、生活中发挥重要作用，无意注意进一步的深化并达到成人的水平。</w:t>
      </w:r>
    </w:p>
    <w:p>
      <w:r>
        <w:t xml:space="preserve">2. </w:t>
      </w:r>
      <w:r>
        <w:rPr>
          <w:color w:val="C00000"/>
        </w:rPr>
        <w:t>注意品质不断改善</w:t>
      </w:r>
      <w:r>
        <w:t>。注意的广度、分配达到了一般成人的水平，能根据学习的目的、要求及时而又迅速地转移注意力。随着中学生年级的升高，青少年的注意趋向稳定，注意的稳定性对初一学生成绩的影响比学习能力对学习成绩的影响更加明显。</w:t>
      </w:r>
    </w:p>
    <w:p>
      <w:pPr>
        <w:pStyle w:val="Heading1"/>
      </w:pPr>
      <w:r>
        <w:t>简答题 OCR 识别结果（73.jpg – 96.jpg，共 24 张）</w:t>
      </w:r>
    </w:p>
    <w:p>
      <w:r>
        <w:t>&gt; 红字标记约定：图片中红色文字用</w:t>
      </w:r>
      <w:r>
        <w:rPr>
          <w:color w:val="C00000"/>
        </w:rPr>
        <w:t>…</w:t>
      </w:r>
      <w:r>
        <w:t>包裹；黑色正常文字不做标记。</w:t>
      </w:r>
    </w:p>
    <w:p>
      <w:pPr>
        <w:pStyle w:val="Heading2"/>
      </w:pPr>
      <w:r>
        <w:t>第73题（文件名：73.jpg）</w:t>
      </w:r>
    </w:p>
    <w:p>
      <w:r>
        <w:rPr>
          <w:b/>
        </w:rPr>
        <w:t>题目：</w:t>
      </w:r>
      <w:r>
        <w:t xml:space="preserve"> 简述关于情绪的早期理论。</w:t>
      </w:r>
    </w:p>
    <w:p>
      <w:r>
        <w:rPr>
          <w:b/>
        </w:rPr>
        <w:t>答案：</w:t>
      </w:r>
    </w:p>
    <w:p>
      <w:r>
        <w:t>1.</w:t>
      </w:r>
      <w:r>
        <w:rPr>
          <w:color w:val="C00000"/>
        </w:rPr>
        <w:t>詹姆士—兰格理论</w:t>
      </w:r>
    </w:p>
    <w:p>
      <w:r>
        <w:t>该理论认为情绪是源于</w:t>
      </w:r>
      <w:r>
        <w:rPr>
          <w:color w:val="C00000"/>
        </w:rPr>
        <w:t>身体的反馈</w:t>
      </w:r>
      <w:r>
        <w:t>，刺激引起身体的生理反应，而生理反应进一步导致情绪体验的产生。</w:t>
      </w:r>
    </w:p>
    <w:p>
      <w:r>
        <w:t>2.</w:t>
      </w:r>
      <w:r>
        <w:rPr>
          <w:color w:val="C00000"/>
        </w:rPr>
        <w:t>坎农—巴德学说</w:t>
      </w:r>
    </w:p>
    <w:p>
      <w:r>
        <w:t>坎农认为，情绪并非外界变化的必然结果，情绪产生的中心不在外周神经系统，而在</w:t>
      </w:r>
      <w:r>
        <w:rPr>
          <w:color w:val="C00000"/>
        </w:rPr>
        <w:t>中枢神经系统的丘脑</w:t>
      </w:r>
      <w:r>
        <w:t>。情绪体验与生理变化是同时产生的，他们都受丘脑的控制。坎农的情绪学说得到巴德的支持和发展，故后人称坎农的情绪理论为坎农—巴德情绪学说。</w:t>
      </w:r>
    </w:p>
    <w:p>
      <w:pPr>
        <w:pStyle w:val="Heading2"/>
      </w:pPr>
      <w:r>
        <w:t>第74题（文件名：74.jpg）</w:t>
      </w:r>
    </w:p>
    <w:p>
      <w:r>
        <w:rPr>
          <w:b/>
        </w:rPr>
        <w:t>题目：</w:t>
      </w:r>
      <w:r>
        <w:t xml:space="preserve"> 请简述阿诺德关于情绪的“评定—兴奋说”理论的内容。</w:t>
      </w:r>
    </w:p>
    <w:p>
      <w:r>
        <w:rPr>
          <w:b/>
        </w:rPr>
        <w:t>答案：</w:t>
      </w:r>
    </w:p>
    <w:p>
      <w:r>
        <w:t>阿诺德的评定—兴奋说有三个主要观点：</w:t>
      </w:r>
    </w:p>
    <w:p>
      <w:r>
        <w:t>1.情绪产生的过程是</w:t>
      </w:r>
      <w:r>
        <w:rPr>
          <w:color w:val="C00000"/>
        </w:rPr>
        <w:t>刺激情境—评估—情绪</w:t>
      </w:r>
      <w:r>
        <w:t>。</w:t>
      </w:r>
    </w:p>
    <w:p>
      <w:r>
        <w:t>2.情绪的产生是</w:t>
      </w:r>
      <w:r>
        <w:rPr>
          <w:color w:val="C00000"/>
        </w:rPr>
        <w:t>大脑皮层和皮下组织协同活动的结果</w:t>
      </w:r>
      <w:r>
        <w:t>，大脑皮质的兴奋是情绪行为的最重要的条件。</w:t>
      </w:r>
    </w:p>
    <w:p>
      <w:r>
        <w:t>3.情绪产生的理论模式是，作为引起情绪的外界刺激作用于感受器，产生神经冲动，通过内导神经，经丘脑传到大脑皮层，刺激情境在此得到评估，形成一种特殊的态度。这种态度通过外导神经将皮层的冲动传至丘脑的交感神经，将兴奋发放到血管或内脏，所产生的变化使其获得感觉。</w:t>
      </w:r>
    </w:p>
    <w:p>
      <w:r>
        <w:t>这种从外周来的反馈信息，在大脑皮层中被估价，使纯粹的认识经验转化为被感受到的情绪，这就是</w:t>
      </w:r>
      <w:r>
        <w:rPr>
          <w:color w:val="C00000"/>
        </w:rPr>
        <w:t>“评定—兴奋”</w:t>
      </w:r>
      <w:r>
        <w:t>说。</w:t>
      </w:r>
    </w:p>
    <w:p>
      <w:pPr>
        <w:pStyle w:val="Heading2"/>
      </w:pPr>
      <w:r>
        <w:t>第75题（文件名：75.jpg）</w:t>
      </w:r>
    </w:p>
    <w:p>
      <w:r>
        <w:rPr>
          <w:b/>
        </w:rPr>
        <w:t>题目：</w:t>
      </w:r>
      <w:r>
        <w:t xml:space="preserve"> 请简述沙赫特的两因素情绪理论。</w:t>
      </w:r>
    </w:p>
    <w:p>
      <w:r>
        <w:rPr>
          <w:b/>
        </w:rPr>
        <w:t>答案：</w:t>
      </w:r>
    </w:p>
    <w:p>
      <w:r>
        <w:t>情绪受</w:t>
      </w:r>
      <w:r>
        <w:rPr>
          <w:color w:val="C00000"/>
        </w:rPr>
        <w:t>环境、生理唤醒和认证过程</w:t>
      </w:r>
      <w:r>
        <w:t>3种因素制约，实验结果表明：生理唤醒是情绪激活的必要条件，但人对生理反应的认知和了解决定了最后的情绪体验。因此，对于特定的情绪来说，有两个因素是必不可少：一是</w:t>
      </w:r>
      <w:r>
        <w:rPr>
          <w:color w:val="C00000"/>
        </w:rPr>
        <w:t>个体必须体验到高度的唤醒水平</w:t>
      </w:r>
      <w:r>
        <w:t>；二是</w:t>
      </w:r>
      <w:r>
        <w:rPr>
          <w:color w:val="C00000"/>
        </w:rPr>
        <w:t>个体必须对生理状态的变化进行认知性的唤醒</w:t>
      </w:r>
      <w:r>
        <w:t>。</w:t>
      </w:r>
    </w:p>
    <w:p>
      <w:pPr>
        <w:pStyle w:val="Heading2"/>
      </w:pPr>
      <w:r>
        <w:t>第76题（文件名：76.jpg）</w:t>
      </w:r>
    </w:p>
    <w:p>
      <w:r>
        <w:rPr>
          <w:b/>
        </w:rPr>
        <w:t>题目：</w:t>
      </w:r>
      <w:r>
        <w:t xml:space="preserve"> 简述拉扎勒斯的认知评价理论。</w:t>
      </w:r>
    </w:p>
    <w:p>
      <w:r>
        <w:rPr>
          <w:b/>
        </w:rPr>
        <w:t>答案：</w:t>
      </w:r>
    </w:p>
    <w:p>
      <w:r>
        <w:t>拉扎勒斯认为情绪是人与环境相互作用的产物，在情绪活动中，人</w:t>
      </w:r>
      <w:r>
        <w:rPr>
          <w:color w:val="C00000"/>
        </w:rPr>
        <w:t>不仅接受环境中的刺激事件对自己的影响，同时要调节自己对于刺激的反应</w:t>
      </w:r>
      <w:r>
        <w:t>。</w:t>
      </w:r>
    </w:p>
    <w:p>
      <w:pPr>
        <w:pStyle w:val="Heading2"/>
      </w:pPr>
      <w:r>
        <w:t>第77题（文件名：77.jpg）</w:t>
      </w:r>
    </w:p>
    <w:p>
      <w:r>
        <w:rPr>
          <w:b/>
        </w:rPr>
        <w:t>题目：</w:t>
      </w:r>
      <w:r>
        <w:t xml:space="preserve"> 如何培养中学生良好的情绪？</w:t>
      </w:r>
    </w:p>
    <w:p>
      <w:r>
        <w:rPr>
          <w:b/>
        </w:rPr>
        <w:t>答案：</w:t>
      </w:r>
    </w:p>
    <w:p>
      <w:r>
        <w:t>1.教会学生形成适宜的</w:t>
      </w:r>
      <w:r>
        <w:rPr>
          <w:color w:val="C00000"/>
        </w:rPr>
        <w:t>情绪状态</w:t>
      </w:r>
      <w:r>
        <w:t>；</w:t>
      </w:r>
    </w:p>
    <w:p>
      <w:r>
        <w:t>2.丰富学生的</w:t>
      </w:r>
      <w:r>
        <w:rPr>
          <w:color w:val="C00000"/>
        </w:rPr>
        <w:t>情绪体验</w:t>
      </w:r>
      <w:r>
        <w:t>；</w:t>
      </w:r>
    </w:p>
    <w:p>
      <w:r>
        <w:t>3.引导学生</w:t>
      </w:r>
      <w:r>
        <w:rPr>
          <w:color w:val="C00000"/>
        </w:rPr>
        <w:t>正确看待问题</w:t>
      </w:r>
      <w:r>
        <w:t>；</w:t>
      </w:r>
    </w:p>
    <w:p>
      <w:r>
        <w:t>4.教会学生</w:t>
      </w:r>
      <w:r>
        <w:rPr>
          <w:color w:val="C00000"/>
        </w:rPr>
        <w:t>情绪调节的方法</w:t>
      </w:r>
      <w:r>
        <w:t>；</w:t>
      </w:r>
    </w:p>
    <w:p>
      <w:r>
        <w:t>5.通过实际锻炼提高学生</w:t>
      </w:r>
      <w:r>
        <w:rPr>
          <w:color w:val="C00000"/>
        </w:rPr>
        <w:t>情绪调节能力</w:t>
      </w:r>
      <w:r>
        <w:t>。</w:t>
      </w:r>
    </w:p>
    <w:p>
      <w:pPr>
        <w:pStyle w:val="Heading2"/>
      </w:pPr>
      <w:r>
        <w:t>第78题（文件名：78.jpg）</w:t>
      </w:r>
    </w:p>
    <w:p>
      <w:r>
        <w:rPr>
          <w:b/>
        </w:rPr>
        <w:t>题目：</w:t>
      </w:r>
      <w:r>
        <w:t xml:space="preserve"> 请问影响人格形成的因素有哪些？</w:t>
      </w:r>
    </w:p>
    <w:p>
      <w:r>
        <w:rPr>
          <w:b/>
        </w:rPr>
        <w:t>答案：</w:t>
      </w:r>
    </w:p>
    <w:p>
      <w:r>
        <w:t>1.</w:t>
      </w:r>
      <w:r>
        <w:rPr>
          <w:color w:val="C00000"/>
        </w:rPr>
        <w:t>遗传与生理</w:t>
      </w:r>
      <w:r>
        <w:t>对人格的影响；</w:t>
      </w:r>
    </w:p>
    <w:p>
      <w:r>
        <w:t>2.</w:t>
      </w:r>
      <w:r>
        <w:rPr>
          <w:color w:val="C00000"/>
        </w:rPr>
        <w:t>自然环境与社会环境</w:t>
      </w:r>
      <w:r>
        <w:t>对人格的影响；</w:t>
      </w:r>
    </w:p>
    <w:p>
      <w:r>
        <w:t>3.家庭；</w:t>
      </w:r>
    </w:p>
    <w:p>
      <w:r>
        <w:t>4.</w:t>
      </w:r>
      <w:r>
        <w:rPr>
          <w:color w:val="C00000"/>
        </w:rPr>
        <w:t>自我调控</w:t>
      </w:r>
      <w:r>
        <w:t>因素；</w:t>
      </w:r>
    </w:p>
    <w:p>
      <w:pPr>
        <w:pStyle w:val="Heading2"/>
      </w:pPr>
      <w:r>
        <w:t>第79题（文件名：79.jpg）</w:t>
      </w:r>
    </w:p>
    <w:p>
      <w:r>
        <w:rPr>
          <w:b/>
        </w:rPr>
        <w:t>题目：</w:t>
      </w:r>
      <w:r>
        <w:t xml:space="preserve"> 简述人格的结构组成。</w:t>
      </w:r>
    </w:p>
    <w:p>
      <w:r>
        <w:rPr>
          <w:b/>
        </w:rPr>
        <w:t>答案：</w:t>
      </w:r>
    </w:p>
    <w:p>
      <w:r>
        <w:t>人格是一个复杂的结构系统，它包括许多成分，其中主要包括</w:t>
      </w:r>
      <w:r>
        <w:rPr>
          <w:color w:val="C00000"/>
        </w:rPr>
        <w:t>性格、气质、认知风格、自我调控</w:t>
      </w:r>
      <w:r>
        <w:t>四个方面。</w:t>
      </w:r>
    </w:p>
    <w:p>
      <w:r>
        <w:t>1.</w:t>
      </w:r>
      <w:r>
        <w:rPr>
          <w:color w:val="C00000"/>
        </w:rPr>
        <w:t>性格</w:t>
      </w:r>
      <w:r>
        <w:t>，指人的较稳定的态度与习惯化了的行为方式相结合而形成的人格特征。</w:t>
      </w:r>
      <w:r>
        <w:rPr>
          <w:color w:val="C00000"/>
        </w:rPr>
        <w:t>性格是人格的核心</w:t>
      </w:r>
      <w:r>
        <w:t>。</w:t>
      </w:r>
    </w:p>
    <w:p>
      <w:r>
        <w:t>2.</w:t>
      </w:r>
      <w:r>
        <w:rPr>
          <w:color w:val="C00000"/>
        </w:rPr>
        <w:t>气质</w:t>
      </w:r>
      <w:r>
        <w:t>，表现在心理活动的强度、速度、灵活性与指向性等方面的一种稳定的心理特征，现代心理学一般认为，气质是不依活动目的和内容为转移的典型的、稳定的心理活动的动力特点。</w:t>
      </w:r>
    </w:p>
    <w:p>
      <w:r>
        <w:t>3.</w:t>
      </w:r>
      <w:r>
        <w:rPr>
          <w:color w:val="C00000"/>
        </w:rPr>
        <w:t>认知风格</w:t>
      </w:r>
      <w:r>
        <w:t>，是指个人所偏爱使用的信息加工方式。认知风格有许多种，主要有：</w:t>
      </w:r>
      <w:r>
        <w:rPr>
          <w:color w:val="C00000"/>
        </w:rPr>
        <w:t>场独立性和场依存性</w:t>
      </w:r>
      <w:r>
        <w:t>、</w:t>
      </w:r>
      <w:r>
        <w:rPr>
          <w:color w:val="C00000"/>
        </w:rPr>
        <w:t>冲动和沉思</w:t>
      </w:r>
      <w:r>
        <w:t>、</w:t>
      </w:r>
      <w:r>
        <w:rPr>
          <w:color w:val="C00000"/>
        </w:rPr>
        <w:t>同时性和继时性</w:t>
      </w:r>
      <w:r>
        <w:t>等。</w:t>
      </w:r>
    </w:p>
    <w:p>
      <w:r>
        <w:t>4.</w:t>
      </w:r>
      <w:r>
        <w:rPr>
          <w:color w:val="C00000"/>
        </w:rPr>
        <w:t>自我调控系统</w:t>
      </w:r>
      <w:r>
        <w:t>，是人格中的内控系统或自控系统，具有自我认知、自我体验、自我控制三个子系统，其作用是对人格的各种成分进行调控，保证人格的完整、统一、和谐。</w:t>
      </w:r>
    </w:p>
    <w:p>
      <w:pPr>
        <w:pStyle w:val="Heading2"/>
      </w:pPr>
      <w:r>
        <w:t>第80题（文件名：80.jpg）</w:t>
      </w:r>
    </w:p>
    <w:p>
      <w:r>
        <w:rPr>
          <w:b/>
        </w:rPr>
        <w:t>题目：</w:t>
      </w:r>
      <w:r>
        <w:t xml:space="preserve"> 简述奥尔波特的特质理论。</w:t>
      </w:r>
    </w:p>
    <w:p>
      <w:r>
        <w:rPr>
          <w:b/>
        </w:rPr>
        <w:t>答案：</w:t>
      </w:r>
    </w:p>
    <w:p>
      <w:r>
        <w:t>奥尔波特于1937年首次提出了人格特质理论，被称为“人格心理学之父”。他把人格特质分为两类：</w:t>
      </w:r>
      <w:r>
        <w:rPr>
          <w:color w:val="C00000"/>
        </w:rPr>
        <w:t>一类是共同特质</w:t>
      </w:r>
      <w:r>
        <w:t>，指在某一社会文化形态下，大多数人或一个群体所共有的、相同的特质。</w:t>
      </w:r>
      <w:r>
        <w:rPr>
          <w:color w:val="C00000"/>
        </w:rPr>
        <w:t>另一类是个人特质</w:t>
      </w:r>
      <w:r>
        <w:t>，指个体身上所独具的特质。个人特质依其在生活中的作用又分为三种：首要特质、中心特质、次要特质。</w:t>
      </w:r>
    </w:p>
    <w:p>
      <w:pPr>
        <w:pStyle w:val="Heading2"/>
      </w:pPr>
      <w:r>
        <w:t>第81题（文件名：81.jpg）</w:t>
      </w:r>
    </w:p>
    <w:p>
      <w:r>
        <w:rPr>
          <w:b/>
        </w:rPr>
        <w:t>题目：</w:t>
      </w:r>
      <w:r>
        <w:t xml:space="preserve"> 简述卡特尔的人格特质理论。</w:t>
      </w:r>
    </w:p>
    <w:p>
      <w:r>
        <w:rPr>
          <w:b/>
        </w:rPr>
        <w:t>答案：</w:t>
      </w:r>
    </w:p>
    <w:p>
      <w:r>
        <w:t>卡特尔受化学元素周期表的启发，用因素分析的方法对人格特质进行了分析，提出了基于人格特质的一个理论模型。模型分为四个层次：</w:t>
      </w:r>
      <w:r>
        <w:rPr>
          <w:color w:val="C00000"/>
        </w:rPr>
        <w:t>个别特质和共同特质，表面特质和根源特质，体质特质和环境特质，动力特质、能力特质和气质特质</w:t>
      </w:r>
      <w:r>
        <w:t>。</w:t>
      </w:r>
    </w:p>
    <w:p>
      <w:pPr>
        <w:pStyle w:val="Heading2"/>
      </w:pPr>
      <w:r>
        <w:t>第82题（文件名：82.jpg）</w:t>
      </w:r>
    </w:p>
    <w:p>
      <w:r>
        <w:rPr>
          <w:b/>
        </w:rPr>
        <w:t>题目：</w:t>
      </w:r>
      <w:r>
        <w:t xml:space="preserve"> 简述气质类型学说的内容。</w:t>
      </w:r>
    </w:p>
    <w:p>
      <w:r>
        <w:rPr>
          <w:b/>
        </w:rPr>
        <w:t>答案：</w:t>
      </w:r>
    </w:p>
    <w:p>
      <w:r>
        <w:t>现代的气质学说将气质分为四种典型的类型：</w:t>
      </w:r>
    </w:p>
    <w:p>
      <w:r>
        <w:t>1.</w:t>
      </w:r>
      <w:r>
        <w:rPr>
          <w:color w:val="C00000"/>
        </w:rPr>
        <w:t>胆汁质</w:t>
      </w:r>
      <w:r>
        <w:t>：胆汁质以精力旺盛、表里如一、刚强、易感情用事、冲动为特征。整个心理活动笼罩着迅速而突发的色彩。</w:t>
      </w:r>
    </w:p>
    <w:p>
      <w:r>
        <w:t>2.</w:t>
      </w:r>
      <w:r>
        <w:rPr>
          <w:color w:val="C00000"/>
        </w:rPr>
        <w:t>多血质</w:t>
      </w:r>
      <w:r>
        <w:t>：多血质以反应迅速、有朝气、活泼好动、动作敏捷、情绪不稳定、粗枝大叶为特征。</w:t>
      </w:r>
    </w:p>
    <w:p>
      <w:r>
        <w:t>3.</w:t>
      </w:r>
      <w:r>
        <w:rPr>
          <w:color w:val="C00000"/>
        </w:rPr>
        <w:t>黏液质</w:t>
      </w:r>
      <w:r>
        <w:t>：黏液质的人稳重，但灵活性不足；踏实，但有些死板、按部就班；沉着冷静，但缺乏生气。</w:t>
      </w:r>
    </w:p>
    <w:p>
      <w:r>
        <w:t>4.</w:t>
      </w:r>
      <w:r>
        <w:rPr>
          <w:color w:val="C00000"/>
        </w:rPr>
        <w:t>抑郁质</w:t>
      </w:r>
      <w:r>
        <w:t>：抑郁质的人以体验深刻、外表温柔、怯懦、孤独、行动缓慢、多愁善感为特征。</w:t>
      </w:r>
    </w:p>
    <w:p>
      <w:pPr>
        <w:pStyle w:val="Heading2"/>
      </w:pPr>
      <w:r>
        <w:t>第83题（文件名：83.jpg）</w:t>
      </w:r>
    </w:p>
    <w:p>
      <w:r>
        <w:rPr>
          <w:b/>
        </w:rPr>
        <w:t>题目：</w:t>
      </w:r>
      <w:r>
        <w:t xml:space="preserve"> 简述弗洛伊德的人格理论。</w:t>
      </w:r>
    </w:p>
    <w:p>
      <w:r>
        <w:rPr>
          <w:b/>
        </w:rPr>
        <w:t>答案：</w:t>
      </w:r>
    </w:p>
    <w:p>
      <w:r>
        <w:t>1.人格结构理论</w:t>
      </w:r>
    </w:p>
    <w:p>
      <w:r>
        <w:t>弗洛伊德的人格结构理论认为，人格是由</w:t>
      </w:r>
      <w:r>
        <w:rPr>
          <w:color w:val="C00000"/>
        </w:rPr>
        <w:t>本我、自我、超我</w:t>
      </w:r>
      <w:r>
        <w:t>三个部分组成。</w:t>
      </w:r>
    </w:p>
    <w:p>
      <w:r>
        <w:t>本我是原始的无意识的本能，是人格结构的基础。自我是人格中现实的一面，是在本我的冲动与现实条件的冲突中发展而来的。超我是后天习得的社会道德态度，是个人价值观的源泉，包括良知和自我理想。</w:t>
      </w:r>
    </w:p>
    <w:p>
      <w:r>
        <w:t>2.人格发展理论</w:t>
      </w:r>
    </w:p>
    <w:p>
      <w:r>
        <w:t>弗洛伊德认为，人格发展的顺序，依次分为五个时期：</w:t>
      </w:r>
      <w:r>
        <w:rPr>
          <w:color w:val="C00000"/>
        </w:rPr>
        <w:t>口腔期（0～1岁）、肛门期（1～3岁）、性器期（3～6岁）、潜伏期（7岁至青春期）、两性期（青春期以后）</w:t>
      </w:r>
      <w:r>
        <w:t>。</w:t>
      </w:r>
    </w:p>
    <w:p>
      <w:pPr>
        <w:pStyle w:val="Heading2"/>
      </w:pPr>
      <w:r>
        <w:t>第84题（文件名：84.jpg）</w:t>
      </w:r>
    </w:p>
    <w:p>
      <w:r>
        <w:rPr>
          <w:b/>
        </w:rPr>
        <w:t>题目：</w:t>
      </w:r>
      <w:r>
        <w:t xml:space="preserve"> 简述埃里克森的社会性发展阶段理论。</w:t>
      </w:r>
    </w:p>
    <w:p>
      <w:r>
        <w:rPr>
          <w:b/>
        </w:rPr>
        <w:t>答案：</w:t>
      </w:r>
    </w:p>
    <w:p>
      <w:r>
        <w:t>1.</w:t>
      </w:r>
      <w:r>
        <w:rPr>
          <w:color w:val="C00000"/>
        </w:rPr>
        <w:t>基本的信任感对基本的不信任感（0～1.5岁）</w:t>
      </w:r>
      <w:r>
        <w:t>，该阶段的发展任务是培养信任感；</w:t>
      </w:r>
    </w:p>
    <w:p>
      <w:r>
        <w:t>2.</w:t>
      </w:r>
      <w:r>
        <w:rPr>
          <w:color w:val="C00000"/>
        </w:rPr>
        <w:t>自主感对羞耻感与怀疑（2～3岁）</w:t>
      </w:r>
      <w:r>
        <w:t>，该阶段的发展任务是培养自主性；</w:t>
      </w:r>
    </w:p>
    <w:p>
      <w:r>
        <w:t>3.</w:t>
      </w:r>
      <w:r>
        <w:rPr>
          <w:color w:val="C00000"/>
        </w:rPr>
        <w:t>主动感对内疚感（4～5岁）</w:t>
      </w:r>
      <w:r>
        <w:t>，该阶段的发展任务是培养主动性；</w:t>
      </w:r>
    </w:p>
    <w:p>
      <w:r>
        <w:t>4.</w:t>
      </w:r>
      <w:r>
        <w:rPr>
          <w:color w:val="C00000"/>
        </w:rPr>
        <w:t>勤奋感对自卑感（6～11岁）</w:t>
      </w:r>
      <w:r>
        <w:t>，这一阶段发展的主要任务是培养勤奋感；</w:t>
      </w:r>
    </w:p>
    <w:p>
      <w:r>
        <w:t>5.</w:t>
      </w:r>
      <w:r>
        <w:rPr>
          <w:color w:val="C00000"/>
        </w:rPr>
        <w:t>自我同一性对角色混乱（12～18）</w:t>
      </w:r>
      <w:r>
        <w:t>，这一阶段发展的任务是培养自我同一性；</w:t>
      </w:r>
    </w:p>
    <w:p>
      <w:r>
        <w:t>6.</w:t>
      </w:r>
      <w:r>
        <w:rPr>
          <w:color w:val="C00000"/>
        </w:rPr>
        <w:t>亲密感对孤独感（成年早期：18～25）</w:t>
      </w:r>
      <w:r>
        <w:t>，这是建立家庭生活的阶段，这是获得亲密感、避免孤独感阶段；</w:t>
      </w:r>
    </w:p>
    <w:p>
      <w:r>
        <w:t>7.</w:t>
      </w:r>
      <w:r>
        <w:rPr>
          <w:color w:val="C00000"/>
        </w:rPr>
        <w:t>繁殖感对停滞感（成年中期：25～60）</w:t>
      </w:r>
      <w:r>
        <w:t>，这是获得创造力感，避免自我专注阶段；</w:t>
      </w:r>
    </w:p>
    <w:p>
      <w:r>
        <w:t>8.</w:t>
      </w:r>
      <w:r>
        <w:rPr>
          <w:color w:val="C00000"/>
        </w:rPr>
        <w:t>自我整合对绝望感（成年晚期：60～死亡）</w:t>
      </w:r>
      <w:r>
        <w:t>，这是获得完美感，避免失望感阶段。</w:t>
      </w:r>
    </w:p>
    <w:p>
      <w:pPr>
        <w:pStyle w:val="Heading2"/>
      </w:pPr>
      <w:r>
        <w:t>第85题（文件名：85.jpg）</w:t>
      </w:r>
    </w:p>
    <w:p>
      <w:r>
        <w:rPr>
          <w:b/>
        </w:rPr>
        <w:t>题目：</w:t>
      </w:r>
      <w:r>
        <w:t xml:space="preserve"> 简述中学生社会性发展的特点。</w:t>
      </w:r>
    </w:p>
    <w:p>
      <w:r>
        <w:rPr>
          <w:b/>
        </w:rPr>
        <w:t>答案：</w:t>
      </w:r>
    </w:p>
    <w:p>
      <w:r>
        <w:t>1.</w:t>
      </w:r>
      <w:r>
        <w:rPr>
          <w:color w:val="C00000"/>
        </w:rPr>
        <w:t>自我意识</w:t>
      </w:r>
      <w:r>
        <w:t>增强；</w:t>
      </w:r>
    </w:p>
    <w:p>
      <w:r>
        <w:t>2.性成熟带来</w:t>
      </w:r>
      <w:r>
        <w:rPr>
          <w:color w:val="C00000"/>
        </w:rPr>
        <w:t>性意识</w:t>
      </w:r>
      <w:r>
        <w:t>的萌发；</w:t>
      </w:r>
    </w:p>
    <w:p>
      <w:r>
        <w:t>3.人际关系发展的特点。中学生较突出的一个特征是</w:t>
      </w:r>
      <w:r>
        <w:rPr>
          <w:color w:val="C00000"/>
        </w:rPr>
        <w:t>渴望交往</w:t>
      </w:r>
      <w:r>
        <w:t>。</w:t>
      </w:r>
    </w:p>
    <w:p>
      <w:pPr>
        <w:pStyle w:val="Heading2"/>
      </w:pPr>
      <w:r>
        <w:t>第86题（文件名：86.jpg）</w:t>
      </w:r>
    </w:p>
    <w:p>
      <w:r>
        <w:rPr>
          <w:b/>
        </w:rPr>
        <w:t>题目：</w:t>
      </w:r>
      <w:r>
        <w:t xml:space="preserve"> 简述班主任的意义和作用</w:t>
      </w:r>
    </w:p>
    <w:p>
      <w:r>
        <w:rPr>
          <w:b/>
        </w:rPr>
        <w:t>答案：</w:t>
      </w:r>
    </w:p>
    <w:p>
      <w:r>
        <w:t>1.班主任是班集体的</w:t>
      </w:r>
      <w:r>
        <w:rPr>
          <w:color w:val="C00000"/>
        </w:rPr>
        <w:t>组织者和教育者</w:t>
      </w:r>
      <w:r>
        <w:t>；</w:t>
      </w:r>
    </w:p>
    <w:p>
      <w:r>
        <w:t>2.班主任是学生全面发展的</w:t>
      </w:r>
      <w:r>
        <w:rPr>
          <w:color w:val="C00000"/>
        </w:rPr>
        <w:t>指导者</w:t>
      </w:r>
      <w:r>
        <w:t>；</w:t>
      </w:r>
    </w:p>
    <w:p>
      <w:r>
        <w:t>3.班主任是联系班级中各任课教师的</w:t>
      </w:r>
      <w:r>
        <w:rPr>
          <w:color w:val="C00000"/>
        </w:rPr>
        <w:t>纽带</w:t>
      </w:r>
      <w:r>
        <w:t>；</w:t>
      </w:r>
    </w:p>
    <w:p>
      <w:r>
        <w:t>4.班主任是沟通学校与家庭、社会的</w:t>
      </w:r>
      <w:r>
        <w:rPr>
          <w:color w:val="C00000"/>
        </w:rPr>
        <w:t>桥梁</w:t>
      </w:r>
      <w:r>
        <w:t>；</w:t>
      </w:r>
    </w:p>
    <w:p>
      <w:r>
        <w:t>5.班主任是学校领导实施教学、教育工作计划的</w:t>
      </w:r>
      <w:r>
        <w:rPr>
          <w:color w:val="C00000"/>
        </w:rPr>
        <w:t>得力助手和骨干力量</w:t>
      </w:r>
      <w:r>
        <w:t>。</w:t>
      </w:r>
    </w:p>
    <w:p>
      <w:pPr>
        <w:pStyle w:val="Heading2"/>
      </w:pPr>
      <w:r>
        <w:t>第87题（文件名：87.jpg）</w:t>
      </w:r>
    </w:p>
    <w:p>
      <w:r>
        <w:rPr>
          <w:b/>
        </w:rPr>
        <w:t>题目：</w:t>
      </w:r>
      <w:r>
        <w:t xml:space="preserve"> 简述班主任工作内容</w:t>
      </w:r>
    </w:p>
    <w:p>
      <w:r>
        <w:rPr>
          <w:b/>
        </w:rPr>
        <w:t>答案：</w:t>
      </w:r>
    </w:p>
    <w:p>
      <w:r>
        <w:t>1.了解和</w:t>
      </w:r>
      <w:r>
        <w:rPr>
          <w:color w:val="C00000"/>
        </w:rPr>
        <w:t>研究学生</w:t>
      </w:r>
    </w:p>
    <w:p>
      <w:r>
        <w:t>2.组织和培养</w:t>
      </w:r>
      <w:r>
        <w:rPr>
          <w:color w:val="C00000"/>
        </w:rPr>
        <w:t>班集体</w:t>
      </w:r>
    </w:p>
    <w:p>
      <w:r>
        <w:t>3.做好</w:t>
      </w:r>
      <w:r>
        <w:rPr>
          <w:color w:val="C00000"/>
        </w:rPr>
        <w:t>个别</w:t>
      </w:r>
      <w:r>
        <w:t>教育工作</w:t>
      </w:r>
    </w:p>
    <w:p>
      <w:r>
        <w:t>4.协调好各方面的</w:t>
      </w:r>
      <w:r>
        <w:rPr>
          <w:color w:val="C00000"/>
        </w:rPr>
        <w:t>教育力量</w:t>
      </w:r>
    </w:p>
    <w:p>
      <w:r>
        <w:t>5.</w:t>
      </w:r>
      <w:r>
        <w:rPr>
          <w:color w:val="C00000"/>
        </w:rPr>
        <w:t>操行评定</w:t>
      </w:r>
    </w:p>
    <w:p>
      <w:r>
        <w:t>6.做好班主任工作</w:t>
      </w:r>
      <w:r>
        <w:rPr>
          <w:color w:val="C00000"/>
        </w:rPr>
        <w:t>计划和总结</w:t>
      </w:r>
    </w:p>
    <w:p>
      <w:pPr>
        <w:pStyle w:val="Heading2"/>
      </w:pPr>
      <w:r>
        <w:t>第88题（文件名：88.jpg）</w:t>
      </w:r>
    </w:p>
    <w:p>
      <w:r>
        <w:rPr>
          <w:b/>
        </w:rPr>
        <w:t>题目：</w:t>
      </w:r>
      <w:r>
        <w:t xml:space="preserve"> 如何组织和培养班集体？</w:t>
      </w:r>
    </w:p>
    <w:p>
      <w:r>
        <w:rPr>
          <w:b/>
        </w:rPr>
        <w:t>答案：</w:t>
      </w:r>
    </w:p>
    <w:p>
      <w:r>
        <w:t>1.确立</w:t>
      </w:r>
      <w:r>
        <w:rPr>
          <w:color w:val="C00000"/>
        </w:rPr>
        <w:t>目标</w:t>
      </w:r>
      <w:r>
        <w:t>；</w:t>
      </w:r>
    </w:p>
    <w:p>
      <w:r>
        <w:t>2.建立</w:t>
      </w:r>
      <w:r>
        <w:rPr>
          <w:color w:val="C00000"/>
        </w:rPr>
        <w:t>班委会</w:t>
      </w:r>
      <w:r>
        <w:t>；</w:t>
      </w:r>
    </w:p>
    <w:p>
      <w:r>
        <w:t>3.培养正确的舆论和良好的</w:t>
      </w:r>
      <w:r>
        <w:rPr>
          <w:color w:val="C00000"/>
        </w:rPr>
        <w:t>班风</w:t>
      </w:r>
      <w:r>
        <w:t>；</w:t>
      </w:r>
    </w:p>
    <w:p>
      <w:r>
        <w:t>4.有计划的组织开展班级</w:t>
      </w:r>
      <w:r>
        <w:rPr>
          <w:color w:val="C00000"/>
        </w:rPr>
        <w:t>活动</w:t>
      </w:r>
      <w:r>
        <w:t>。</w:t>
      </w:r>
    </w:p>
    <w:p>
      <w:pPr>
        <w:pStyle w:val="Heading2"/>
      </w:pPr>
      <w:r>
        <w:t>第89题（文件名：89.jpg）</w:t>
      </w:r>
    </w:p>
    <w:p>
      <w:r>
        <w:rPr>
          <w:b/>
        </w:rPr>
        <w:t>题目：</w:t>
      </w:r>
      <w:r>
        <w:t xml:space="preserve"> 简述非正式群体的特点</w:t>
      </w:r>
    </w:p>
    <w:p>
      <w:r>
        <w:rPr>
          <w:b/>
        </w:rPr>
        <w:t>答案：</w:t>
      </w:r>
    </w:p>
    <w:p>
      <w:r>
        <w:t>1.成员之间相互满足</w:t>
      </w:r>
      <w:r>
        <w:rPr>
          <w:color w:val="C00000"/>
        </w:rPr>
        <w:t>心理需要</w:t>
      </w:r>
      <w:r>
        <w:t>；</w:t>
      </w:r>
    </w:p>
    <w:p>
      <w:r>
        <w:t>2.成员之间具有强烈的情感联系和较强的</w:t>
      </w:r>
      <w:r>
        <w:rPr>
          <w:color w:val="C00000"/>
        </w:rPr>
        <w:t>凝聚力</w:t>
      </w:r>
      <w:r>
        <w:t>，但有可能存在排他性；</w:t>
      </w:r>
    </w:p>
    <w:p>
      <w:r>
        <w:t>3.受共同的行为规范和行动目标的支配，行为上具有</w:t>
      </w:r>
      <w:r>
        <w:rPr>
          <w:color w:val="C00000"/>
        </w:rPr>
        <w:t>一致性</w:t>
      </w:r>
      <w:r>
        <w:t>；</w:t>
      </w:r>
    </w:p>
    <w:p>
      <w:r>
        <w:t>4.成员的</w:t>
      </w:r>
      <w:r>
        <w:rPr>
          <w:color w:val="C00000"/>
        </w:rPr>
        <w:t>角色和数量不固定</w:t>
      </w:r>
      <w:r>
        <w:t>。</w:t>
      </w:r>
    </w:p>
    <w:p>
      <w:pPr>
        <w:pStyle w:val="Heading2"/>
      </w:pPr>
      <w:r>
        <w:t>第90题（文件名：90.jpg）</w:t>
      </w:r>
    </w:p>
    <w:p>
      <w:r>
        <w:rPr>
          <w:b/>
        </w:rPr>
        <w:t>题目：</w:t>
      </w:r>
      <w:r>
        <w:t xml:space="preserve"> 课堂纪律的类型有哪些？</w:t>
      </w:r>
    </w:p>
    <w:p>
      <w:r>
        <w:rPr>
          <w:b/>
        </w:rPr>
        <w:t>答案：</w:t>
      </w:r>
    </w:p>
    <w:p>
      <w:r>
        <w:t>1.</w:t>
      </w:r>
      <w:r>
        <w:rPr>
          <w:color w:val="C00000"/>
        </w:rPr>
        <w:t>教师</w:t>
      </w:r>
      <w:r>
        <w:t>促成的纪律</w:t>
      </w:r>
    </w:p>
    <w:p>
      <w:r>
        <w:t>即在教师的指导帮助下形成的班级行为规范。</w:t>
      </w:r>
    </w:p>
    <w:p>
      <w:r>
        <w:t>2.</w:t>
      </w:r>
      <w:r>
        <w:rPr>
          <w:color w:val="C00000"/>
        </w:rPr>
        <w:t>集体</w:t>
      </w:r>
      <w:r>
        <w:t>促成的纪律</w:t>
      </w:r>
    </w:p>
    <w:p>
      <w:r>
        <w:t>即在集体舆论和集体压力的作用下形成的群体行为规范。</w:t>
      </w:r>
    </w:p>
    <w:p>
      <w:r>
        <w:t>3.</w:t>
      </w:r>
      <w:r>
        <w:rPr>
          <w:color w:val="C00000"/>
        </w:rPr>
        <w:t>自我</w:t>
      </w:r>
      <w:r>
        <w:t>促成的纪律</w:t>
      </w:r>
    </w:p>
    <w:p>
      <w:r>
        <w:t>即自律，它是在个体自觉努力下由外部纪律内化而成的个体内部约束力。自我促成的纪律是课堂纪律管理的最终目标。</w:t>
      </w:r>
    </w:p>
    <w:p>
      <w:r>
        <w:t>4.</w:t>
      </w:r>
      <w:r>
        <w:rPr>
          <w:color w:val="C00000"/>
        </w:rPr>
        <w:t>任务</w:t>
      </w:r>
      <w:r>
        <w:t>促成的纪律</w:t>
      </w:r>
    </w:p>
    <w:p>
      <w:r>
        <w:t>即某一具体任务对学生行为提出的具体要求。</w:t>
      </w:r>
    </w:p>
    <w:p>
      <w:pPr>
        <w:pStyle w:val="Heading2"/>
      </w:pPr>
      <w:r>
        <w:t>第91题（文件名：91.jpg）</w:t>
      </w:r>
    </w:p>
    <w:p>
      <w:r>
        <w:rPr>
          <w:b/>
        </w:rPr>
        <w:t>题目：</w:t>
      </w:r>
      <w:r>
        <w:t xml:space="preserve"> 简述维持课堂纪律的策略</w:t>
      </w:r>
    </w:p>
    <w:p>
      <w:r>
        <w:rPr>
          <w:b/>
        </w:rPr>
        <w:t>答案：</w:t>
      </w:r>
    </w:p>
    <w:p>
      <w:r>
        <w:t>1.建立有效的课堂</w:t>
      </w:r>
      <w:r>
        <w:rPr>
          <w:color w:val="C00000"/>
        </w:rPr>
        <w:t>规则</w:t>
      </w:r>
    </w:p>
    <w:p>
      <w:r>
        <w:t>2.合理组织课堂</w:t>
      </w:r>
      <w:r>
        <w:rPr>
          <w:color w:val="C00000"/>
        </w:rPr>
        <w:t>教学</w:t>
      </w:r>
    </w:p>
    <w:p>
      <w:r>
        <w:t>3.做好课堂</w:t>
      </w:r>
      <w:r>
        <w:rPr>
          <w:color w:val="C00000"/>
        </w:rPr>
        <w:t>监控</w:t>
      </w:r>
    </w:p>
    <w:p>
      <w:r>
        <w:t>4.培养学生的自律</w:t>
      </w:r>
      <w:r>
        <w:rPr>
          <w:color w:val="C00000"/>
        </w:rPr>
        <w:t>品质</w:t>
      </w:r>
    </w:p>
    <w:p>
      <w:pPr>
        <w:pStyle w:val="Heading2"/>
      </w:pPr>
      <w:r>
        <w:t>第92题（文件名：92.jpg）</w:t>
      </w:r>
    </w:p>
    <w:p>
      <w:r>
        <w:rPr>
          <w:b/>
        </w:rPr>
        <w:t>题目：</w:t>
      </w:r>
      <w:r>
        <w:t xml:space="preserve"> 简述课外、校外教育的意义</w:t>
      </w:r>
    </w:p>
    <w:p>
      <w:r>
        <w:rPr>
          <w:b/>
        </w:rPr>
        <w:t>答案：</w:t>
      </w:r>
    </w:p>
    <w:p>
      <w:r>
        <w:t>1.课外、校外教育有利于学生</w:t>
      </w:r>
      <w:r>
        <w:rPr>
          <w:color w:val="C00000"/>
        </w:rPr>
        <w:t>开阔眼界</w:t>
      </w:r>
      <w:r>
        <w:t>，获得知识；</w:t>
      </w:r>
    </w:p>
    <w:p>
      <w:r>
        <w:t>2.课外、校外教育是对少年儿童因材施教，</w:t>
      </w:r>
      <w:r>
        <w:rPr>
          <w:color w:val="C00000"/>
        </w:rPr>
        <w:t>发展个性</w:t>
      </w:r>
      <w:r>
        <w:t>特长的广阔天地；</w:t>
      </w:r>
    </w:p>
    <w:p>
      <w:r>
        <w:t>3.课外、校外教育有利于发展学生智力，培养学生的</w:t>
      </w:r>
      <w:r>
        <w:rPr>
          <w:color w:val="C00000"/>
        </w:rPr>
        <w:t>各种能力</w:t>
      </w:r>
      <w:r>
        <w:t>；</w:t>
      </w:r>
    </w:p>
    <w:p>
      <w:r>
        <w:t>4.课外、校外教育是进行</w:t>
      </w:r>
      <w:r>
        <w:rPr>
          <w:color w:val="C00000"/>
        </w:rPr>
        <w:t>德育的重要途径</w:t>
      </w:r>
      <w:r>
        <w:t>。</w:t>
      </w:r>
    </w:p>
    <w:p>
      <w:pPr>
        <w:pStyle w:val="Heading2"/>
      </w:pPr>
      <w:r>
        <w:t>第93题（文件名：93.jpg）</w:t>
      </w:r>
    </w:p>
    <w:p>
      <w:r>
        <w:rPr>
          <w:b/>
        </w:rPr>
        <w:t>题目：</w:t>
      </w:r>
      <w:r>
        <w:t xml:space="preserve"> 教师威信的建立途径有哪些？</w:t>
      </w:r>
    </w:p>
    <w:p>
      <w:r>
        <w:rPr>
          <w:b/>
        </w:rPr>
        <w:t>答案：</w:t>
      </w:r>
    </w:p>
    <w:p>
      <w:r>
        <w:t>1.培养自身良好的</w:t>
      </w:r>
      <w:r>
        <w:rPr>
          <w:color w:val="C00000"/>
        </w:rPr>
        <w:t>道德品质</w:t>
      </w:r>
    </w:p>
    <w:p>
      <w:r>
        <w:t>2.培养良好的</w:t>
      </w:r>
      <w:r>
        <w:rPr>
          <w:color w:val="C00000"/>
        </w:rPr>
        <w:t>认知能力和性格特征</w:t>
      </w:r>
    </w:p>
    <w:p>
      <w:r>
        <w:t>3.注重良好仪表、风度和</w:t>
      </w:r>
      <w:r>
        <w:rPr>
          <w:color w:val="C00000"/>
        </w:rPr>
        <w:t>行为习惯</w:t>
      </w:r>
      <w:r>
        <w:t>的养成</w:t>
      </w:r>
    </w:p>
    <w:p>
      <w:r>
        <w:t>4.给学生以良好的</w:t>
      </w:r>
      <w:r>
        <w:rPr>
          <w:color w:val="C00000"/>
        </w:rPr>
        <w:t>第一印象</w:t>
      </w:r>
    </w:p>
    <w:p>
      <w:r>
        <w:t>5.做学生的</w:t>
      </w:r>
      <w:r>
        <w:rPr>
          <w:color w:val="C00000"/>
        </w:rPr>
        <w:t>朋友与知己</w:t>
      </w:r>
    </w:p>
    <w:p>
      <w:pPr>
        <w:pStyle w:val="Heading2"/>
      </w:pPr>
      <w:r>
        <w:t>第94题（文件名：94.jpg）</w:t>
      </w:r>
    </w:p>
    <w:p>
      <w:r>
        <w:rPr>
          <w:b/>
        </w:rPr>
        <w:t>题目：</w:t>
      </w:r>
      <w:r>
        <w:t xml:space="preserve"> 如何维护教师心理健康？</w:t>
      </w:r>
    </w:p>
    <w:p>
      <w:r>
        <w:rPr>
          <w:b/>
        </w:rPr>
        <w:t>答案：</w:t>
      </w:r>
    </w:p>
    <w:p>
      <w:r>
        <w:t>1.</w:t>
      </w:r>
      <w:r>
        <w:rPr>
          <w:color w:val="C00000"/>
        </w:rPr>
        <w:t>学校</w:t>
      </w:r>
      <w:r>
        <w:t>层面</w:t>
      </w:r>
    </w:p>
    <w:p>
      <w:r>
        <w:t>（1）推行以人为本的管理模式，创设良好的学校人际环境；</w:t>
      </w:r>
    </w:p>
    <w:p>
      <w:r>
        <w:t>（2）树立教师心理教育观念，健全教师心理教育机制</w:t>
      </w:r>
    </w:p>
    <w:p>
      <w:r>
        <w:t>（3）健全教师心理健康的校内保障系统</w:t>
      </w:r>
    </w:p>
    <w:p>
      <w:r>
        <w:t>2.</w:t>
      </w:r>
      <w:r>
        <w:rPr>
          <w:color w:val="C00000"/>
        </w:rPr>
        <w:t>社会</w:t>
      </w:r>
      <w:r>
        <w:t>层面</w:t>
      </w:r>
    </w:p>
    <w:p>
      <w:r>
        <w:t>（1）加大宣传和政策的力度，进一步形成尊师重教的社会风气</w:t>
      </w:r>
    </w:p>
    <w:p>
      <w:r>
        <w:t>（2）重塑教师职业形象，促进教师群体专业化的进程</w:t>
      </w:r>
    </w:p>
    <w:p>
      <w:r>
        <w:t>（3）建立社会支持系统</w:t>
      </w:r>
    </w:p>
    <w:p>
      <w:r>
        <w:t>3.从</w:t>
      </w:r>
      <w:r>
        <w:rPr>
          <w:color w:val="C00000"/>
        </w:rPr>
        <w:t>教师个人</w:t>
      </w:r>
      <w:r>
        <w:t>层面看</w:t>
      </w:r>
    </w:p>
    <w:p>
      <w:r>
        <w:t>（1）培养正确的压力观</w:t>
      </w:r>
    </w:p>
    <w:p>
      <w:r>
        <w:t>（2）改善自我观念</w:t>
      </w:r>
    </w:p>
    <w:p>
      <w:r>
        <w:t>（3）正确应对挫折和压力</w:t>
      </w:r>
    </w:p>
    <w:p>
      <w:r>
        <w:t>（4）建立积极的思维方式和内在对话</w:t>
      </w:r>
    </w:p>
    <w:p>
      <w:r>
        <w:t>（5）采取合理有效的工作方式，学会休闲</w:t>
      </w:r>
    </w:p>
    <w:p>
      <w:pPr>
        <w:pStyle w:val="Heading2"/>
      </w:pPr>
      <w:r>
        <w:t>第95题（文件名：95.jpg）</w:t>
      </w:r>
    </w:p>
    <w:p>
      <w:r>
        <w:rPr>
          <w:b/>
        </w:rPr>
        <w:t>题目：</w:t>
      </w:r>
      <w:r>
        <w:t xml:space="preserve"> 简述心理健康的标准</w:t>
      </w:r>
    </w:p>
    <w:p>
      <w:r>
        <w:rPr>
          <w:b/>
        </w:rPr>
        <w:t>答案：</w:t>
      </w:r>
    </w:p>
    <w:p>
      <w:r>
        <w:t>1.自我</w:t>
      </w:r>
      <w:r>
        <w:rPr>
          <w:color w:val="C00000"/>
        </w:rPr>
        <w:t>意识</w:t>
      </w:r>
      <w:r>
        <w:t>正确；</w:t>
      </w:r>
    </w:p>
    <w:p>
      <w:r>
        <w:t>2.</w:t>
      </w:r>
      <w:r>
        <w:rPr>
          <w:color w:val="C00000"/>
        </w:rPr>
        <w:t>人际</w:t>
      </w:r>
      <w:r>
        <w:t>关系协调；</w:t>
      </w:r>
    </w:p>
    <w:p>
      <w:r>
        <w:t>3.</w:t>
      </w:r>
      <w:r>
        <w:rPr>
          <w:color w:val="C00000"/>
        </w:rPr>
        <w:t>性别</w:t>
      </w:r>
      <w:r>
        <w:t>角色分化；</w:t>
      </w:r>
    </w:p>
    <w:p>
      <w:r>
        <w:t>4.社会</w:t>
      </w:r>
      <w:r>
        <w:rPr>
          <w:color w:val="C00000"/>
        </w:rPr>
        <w:t>适应</w:t>
      </w:r>
      <w:r>
        <w:t>良好；</w:t>
      </w:r>
    </w:p>
    <w:p>
      <w:r>
        <w:t>5.</w:t>
      </w:r>
      <w:r>
        <w:rPr>
          <w:color w:val="C00000"/>
        </w:rPr>
        <w:t>情绪</w:t>
      </w:r>
      <w:r>
        <w:t>积极稳定；</w:t>
      </w:r>
    </w:p>
    <w:p>
      <w:r>
        <w:t>6.</w:t>
      </w:r>
      <w:r>
        <w:rPr>
          <w:color w:val="C00000"/>
        </w:rPr>
        <w:t>人格</w:t>
      </w:r>
      <w:r>
        <w:t>结构完整。</w:t>
      </w:r>
    </w:p>
    <w:p>
      <w:pPr>
        <w:pStyle w:val="Heading2"/>
      </w:pPr>
      <w:r>
        <w:t>第96题（文件名：96.jpg）</w:t>
      </w:r>
    </w:p>
    <w:p>
      <w:r>
        <w:rPr>
          <w:b/>
        </w:rPr>
        <w:t>题目：</w:t>
      </w:r>
      <w:r>
        <w:t xml:space="preserve"> 简述考试焦虑的症状、原因和应对策略</w:t>
      </w:r>
    </w:p>
    <w:p>
      <w:r>
        <w:rPr>
          <w:b/>
        </w:rPr>
        <w:t>答案：</w:t>
      </w:r>
    </w:p>
    <w:p>
      <w:r>
        <w:t>焦虑症是以与客观威胁不相适应的焦虑反应为特征的神经症。学生中常见的焦虑反应是考试焦虑。</w:t>
      </w:r>
    </w:p>
    <w:p>
      <w:r>
        <w:t>1.考试焦虑</w:t>
      </w:r>
      <w:r>
        <w:rPr>
          <w:color w:val="C00000"/>
        </w:rPr>
        <w:t>症状</w:t>
      </w:r>
      <w:r>
        <w:t>：</w:t>
      </w:r>
    </w:p>
    <w:p>
      <w:r>
        <w:t>其表现是随着考试临近，</w:t>
      </w:r>
      <w:r>
        <w:rPr>
          <w:color w:val="C00000"/>
        </w:rPr>
        <w:t>心情极度紧张</w:t>
      </w:r>
      <w:r>
        <w:t>。考试时</w:t>
      </w:r>
      <w:r>
        <w:rPr>
          <w:color w:val="C00000"/>
        </w:rPr>
        <w:t>注意力不集中</w:t>
      </w:r>
      <w:r>
        <w:t>，知觉范围变窄，思维刻板，出现慌乱，无法发挥正常水平。</w:t>
      </w:r>
    </w:p>
    <w:p>
      <w:r>
        <w:t>2.学生焦虑症产生的</w:t>
      </w:r>
      <w:r>
        <w:rPr>
          <w:color w:val="C00000"/>
        </w:rPr>
        <w:t>原因</w:t>
      </w:r>
      <w:r>
        <w:t>：</w:t>
      </w:r>
    </w:p>
    <w:p>
      <w:r>
        <w:t>（1）</w:t>
      </w:r>
      <w:r>
        <w:rPr>
          <w:color w:val="C00000"/>
        </w:rPr>
        <w:t>学校</w:t>
      </w:r>
      <w:r>
        <w:t>的统考和应试教育体制使学生缺乏内在自尊；</w:t>
      </w:r>
    </w:p>
    <w:p>
      <w:r>
        <w:t>（2）家长对子女期望过高；</w:t>
      </w:r>
    </w:p>
    <w:p>
      <w:r>
        <w:t>（3）学生的</w:t>
      </w:r>
      <w:r>
        <w:rPr>
          <w:color w:val="C00000"/>
        </w:rPr>
        <w:t>个性</w:t>
      </w:r>
      <w:r>
        <w:t>过于争强好胜，缺乏对于失败的耐受力等。</w:t>
      </w:r>
    </w:p>
    <w:p>
      <w:r>
        <w:t>3.焦虑症的</w:t>
      </w:r>
      <w:r>
        <w:rPr>
          <w:color w:val="C00000"/>
        </w:rPr>
        <w:t>治疗方法</w:t>
      </w:r>
      <w:r>
        <w:t>有：</w:t>
      </w:r>
    </w:p>
    <w:p>
      <w:r>
        <w:t>（1）采用</w:t>
      </w:r>
      <w:r>
        <w:rPr>
          <w:color w:val="C00000"/>
        </w:rPr>
        <w:t>肌肉放松、系统脱敏等方法</w:t>
      </w:r>
      <w:r>
        <w:t>；</w:t>
      </w:r>
    </w:p>
    <w:p>
      <w:r>
        <w:t>（2）采用</w:t>
      </w:r>
      <w:r>
        <w:rPr>
          <w:color w:val="C00000"/>
        </w:rPr>
        <w:t>认知校正</w:t>
      </w:r>
      <w:r>
        <w:t>程序，指导学生在考试中使用正向的自我对话如：“我能应付这个考试。”</w:t>
      </w:r>
    </w:p>
    <w:p>
      <w:r>
        <w:t>（3）锻炼学生的</w:t>
      </w:r>
      <w:r>
        <w:rPr>
          <w:color w:val="C00000"/>
        </w:rPr>
        <w:t>性格</w:t>
      </w:r>
      <w:r>
        <w:t>，提高挫折应对能力。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